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FERMENTEC - Cálculos relativos al control químico (traducción automática PT-&gt;ES)</w:t>
      </w:r>
    </w:p>
    <w:p>
      <w:r>
        <w:t xml:space="preserve">FERMENTEC S/C LTDA                                                                                   C9             1 / 44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Capítulo 9 </w:t>
        <w:br/>
        <w:t xml:space="preserve"> </w:t>
        <w:br/>
        <w:t xml:space="preserve"> </w:t>
        <w:br/>
        <w:t xml:space="preserve"> </w:t>
        <w:br/>
        <w:t xml:space="preserve">CÁLCULOS RELATIVOS AO </w:t>
        <w:br/>
        <w:t xml:space="preserve">CONTROLE QUÍMICO DE </w:t>
        <w:br/>
        <w:t xml:space="preserve">UMA USINA DE AZÚCAR E </w:t>
        <w:br/>
        <w:t>DESTILERÍA.</w:t>
      </w:r>
    </w:p>
    <w:p>
      <w:r>
        <w:t xml:space="preserve">FERMENTEC S/C LTDA                                                                                   C9             2 / 44 </w:t>
        <w:br/>
        <w:t xml:space="preserve"> </w:t>
        <w:br/>
        <w:t xml:space="preserve">  </w:t>
        <w:br/>
        <w:t xml:space="preserve">INTRODUCCIÓN  </w:t>
        <w:br/>
        <w:t xml:space="preserve">Rev.: 00 </w:t>
        <w:br/>
        <w:t xml:space="preserve"> </w:t>
        <w:br/>
        <w:t xml:space="preserve">FC9M1/03 </w:t>
        <w:br/>
        <w:t xml:space="preserve"> </w:t>
        <w:br/>
        <w:t xml:space="preserve"> </w:t>
        <w:br/>
        <w:t xml:space="preserve">1. INTRODUCCIÓN. </w:t>
        <w:br/>
        <w:t xml:space="preserve"> </w:t>
        <w:br/>
        <w:t xml:space="preserve">O controle em uma usina de AZÚCAR e DESTILERÍA deve ser feito desde a ENTRADA de </w:t>
        <w:br/>
        <w:t xml:space="preserve">CAÑA até a saída de AZÚCAR e ALCOHOL com a finalidade de otimizar o PROCESO obtendo-se </w:t>
        <w:br/>
        <w:t xml:space="preserve">desse modo um RENDIMIENTO global (RTC) mais alto possível e também uma boa qualidade </w:t>
        <w:br/>
        <w:t xml:space="preserve">dos produtos fabricados. </w:t>
        <w:br/>
        <w:t xml:space="preserve">Além das Medias DIARIAs podemos fazer ta mbém as Medias semanais, mensais e </w:t>
        <w:br/>
        <w:t xml:space="preserve">acumuladas, o que permite visualizar a per formance dos períodos e total de safra. </w:t>
        <w:br/>
        <w:t xml:space="preserve"> </w:t>
        <w:br/>
        <w:t xml:space="preserve"> </w:t>
        <w:br/>
        <w:t xml:space="preserve">       2. CÁLCULOS DOS ITENS QUE COMPÕEM O BOLETÍN DIARIO </w:t>
        <w:br/>
        <w:t xml:space="preserve">GERAL E DE CONTROLE QUÍMICO DE UMA UNIDADE PRODUTORA DE </w:t>
        <w:br/>
        <w:t xml:space="preserve">AZÚCAR E ALCOHOL. </w:t>
        <w:br/>
        <w:t xml:space="preserve"> </w:t>
        <w:br/>
        <w:t xml:space="preserve">A seguir estamos colocando a maneira de se Calcular cada item que </w:t>
        <w:br/>
        <w:t xml:space="preserve">compõem o CAPÍTULO 8 desta apostila, visan do facilitar o preenchimento e elaboração </w:t>
        <w:br/>
        <w:t>de boletins de controle de uma unidade in dustrial, produtora de AZÚCAR e ALCOHOL.</w:t>
      </w:r>
    </w:p>
    <w:p>
      <w:r>
        <w:t xml:space="preserve">FERMENTEC S/C LTDA                                                                                   C9             3 / 44 </w:t>
        <w:br/>
        <w:t xml:space="preserve"> </w:t>
        <w:br/>
        <w:t xml:space="preserve">  </w:t>
        <w:br/>
        <w:t xml:space="preserve">BOLETÍN DIARIO GENERAL </w:t>
        <w:br/>
        <w:t xml:space="preserve">CÁLCULO - CAÑA  </w:t>
        <w:br/>
        <w:t xml:space="preserve">Rev.: 00 </w:t>
        <w:br/>
        <w:t xml:space="preserve"> </w:t>
        <w:br/>
        <w:t xml:space="preserve">FC9M2/03 </w:t>
        <w:br/>
        <w:t xml:space="preserve"> </w:t>
        <w:br/>
        <w:t xml:space="preserve"> </w:t>
        <w:br/>
        <w:t xml:space="preserve">1. DÍAS DE SAFRA  </w:t>
        <w:br/>
        <w:t xml:space="preserve">1.1. DÍA </w:t>
        <w:br/>
        <w:t xml:space="preserve"> </w:t>
        <w:br/>
        <w:t xml:space="preserve">1.2. ACUMULADO </w:t>
        <w:br/>
        <w:t xml:space="preserve">      - Sumatoria dos DÍAs   </w:t>
        <w:br/>
        <w:t xml:space="preserve"> </w:t>
        <w:br/>
        <w:t xml:space="preserve">2. CAÑA ENTRADA  </w:t>
        <w:br/>
        <w:t xml:space="preserve">2.1. DÍA </w:t>
        <w:br/>
        <w:t xml:space="preserve">- Informado pela balança. </w:t>
        <w:br/>
        <w:t xml:space="preserve"> </w:t>
        <w:br/>
        <w:t xml:space="preserve">2.2. ACUMULADO  </w:t>
        <w:br/>
        <w:t xml:space="preserve">− Sumatoria do peso do DÍA ao ACUMULADO anterior. </w:t>
        <w:br/>
        <w:t xml:space="preserve"> </w:t>
        <w:br/>
        <w:t xml:space="preserve">3. CAÑA EXISTENCIAS  </w:t>
        <w:br/>
        <w:t xml:space="preserve">3.1. DÍA </w:t>
        <w:br/>
        <w:t xml:space="preserve">− Dados fornecidos pelo encarregado do pátio. </w:t>
        <w:br/>
        <w:t xml:space="preserve"> </w:t>
        <w:br/>
        <w:t xml:space="preserve">4. CAÑA MOLIDA TOTAL  </w:t>
        <w:br/>
        <w:t xml:space="preserve">4.1. DÍA  </w:t>
        <w:br/>
        <w:t xml:space="preserve">− (Caña recebida + EXISTENCIAS anterior - EXISTENCIAS hoje) </w:t>
        <w:br/>
        <w:t xml:space="preserve"> </w:t>
        <w:br/>
        <w:t xml:space="preserve">4.2. ACUMULADO  </w:t>
        <w:br/>
        <w:t xml:space="preserve">− (Caña MOLIDA total acumulada anterior + CAÑA MOLIDA hoje) </w:t>
        <w:br/>
        <w:t xml:space="preserve"> </w:t>
        <w:br/>
        <w:t xml:space="preserve">5. CAÑA MOLIDA PARA AZÚCAR - INDIRETA  </w:t>
        <w:br/>
        <w:t>Considerando-se esgotamento máximo do MELAZA com 40% de pureza.</w:t>
      </w:r>
    </w:p>
    <w:p>
      <w:r>
        <w:t xml:space="preserve">FERMENTEC S/C LTDA                                                                                   C9             4 / 44 </w:t>
        <w:br/>
        <w:t xml:space="preserve">5.1. DÍA  </w:t>
        <w:br/>
        <w:t xml:space="preserve">− (Sacos AZÚCAR 100% prod. + ∆ SACOS proc. AZÚCAR) x 50 / Kg AZÚCAR/tc, indireta. </w:t>
        <w:br/>
        <w:t xml:space="preserve">Conforme segue abaixo. </w:t>
        <w:br/>
        <w:t xml:space="preserve"> </w:t>
        <w:br/>
        <w:t xml:space="preserve">Kg/tc = (41,46 x A) + (0,7877 x RD x L)/C </w:t>
        <w:br/>
        <w:t xml:space="preserve">A   =  Total de AZÚCAR à 100% (SACOS) + ∆ PROCESO DÍA. </w:t>
        <w:br/>
        <w:t xml:space="preserve">L   =  Litros de ALCOHOL absoluto PRODUCIDO + ∆ PROCESO DÍA. </w:t>
        <w:br/>
        <w:t xml:space="preserve">RD    =  Kg ART MOSTO/ (ALCOHOL abs. PRODUCIDO (LITROS) + ∆ PROCESO ALCOHOL após a VOLANTE) </w:t>
        <w:br/>
        <w:t xml:space="preserve">ou RD =  154,44/Rend. geral da DESTILERÍA </w:t>
        <w:br/>
        <w:t xml:space="preserve">C       =  Tonelada de CAÑA MOLIDA total. </w:t>
        <w:br/>
        <w:t xml:space="preserve">Obs.: Se A = 0, considerar L também zero para esse CÁLCULO no DÍA. Nesse caso a CAÑA </w:t>
        <w:br/>
        <w:t xml:space="preserve">MOLIDA para AZÚCAR também será zero. </w:t>
        <w:br/>
        <w:t xml:space="preserve"> </w:t>
        <w:br/>
        <w:t xml:space="preserve">PROCESO DE AZÚCAR: </w:t>
        <w:br/>
        <w:t xml:space="preserve"> </w:t>
        <w:br/>
        <w:t xml:space="preserve">− Azúcar caldo misto = Volumen de caldo mist o nas caixas de caldo, etc x POL caldo </w:t>
        <w:br/>
        <w:t xml:space="preserve">misto x d) / 100. </w:t>
        <w:br/>
        <w:t xml:space="preserve">− Azúcar caldo decantado = (Volumen caldos nos decantadores para AZÚCAR x POL caldo </w:t>
        <w:br/>
        <w:t xml:space="preserve">decantado x  d) / 100. </w:t>
        <w:br/>
        <w:t xml:space="preserve">− Azúcar no xarope = (Volumen xarope pr ocesso x POL xarope x d) / 100. </w:t>
        <w:br/>
        <w:t xml:space="preserve">− Azúcar nos cristalizadores = (Volumen massa  cristalizadores x POL massa x d) / 100. </w:t>
        <w:br/>
        <w:t xml:space="preserve">− Azúcar antes do ensaque = Calcular a quant idade de AZÚCAR no proc. (cush-cush, </w:t>
        <w:br/>
        <w:t xml:space="preserve">CENTRÍFUGAs, secadores, silos, etc) </w:t>
        <w:br/>
        <w:t xml:space="preserve">− Proceso de AZÚCAR (SACOS) = (Som atória do total de POL acima)/50. </w:t>
        <w:br/>
        <w:t xml:space="preserve">− ∆ PROCESO AZÚCAR   (SACOS) = (Sacos açúc ar PROCESO hoje - SACOS AZÚCAR PROCESO </w:t>
        <w:br/>
        <w:t xml:space="preserve">ontem) </w:t>
        <w:br/>
        <w:t xml:space="preserve"> </w:t>
        <w:br/>
        <w:t xml:space="preserve">5.2. ACUMULADO  </w:t>
        <w:br/>
        <w:t xml:space="preserve">− (Sacos AZÚCAR 100% acum. + SACOS de AZÚCAR  em PROCESO DÍA) x 50/Kg AZÚCAR/tc </w:t>
        <w:br/>
        <w:t xml:space="preserve">indireta - ACUMULADO. Conforme segue abaixo. </w:t>
        <w:br/>
        <w:t xml:space="preserve"> </w:t>
        <w:br/>
        <w:t xml:space="preserve">− Dividir a quantidade de AZÚCAR absoluto pr oduzido em quilos, pela CAÑA MOLIDA para </w:t>
        <w:br/>
        <w:t>AZÚCAR ou seja:</w:t>
      </w:r>
    </w:p>
    <w:p>
      <w:r>
        <w:t xml:space="preserve">FERMENTEC S/C LTDA                                                                                   C9             5 / 44 </w:t>
        <w:br/>
        <w:t xml:space="preserve">((50 x nº SACOS prod.acum.x POL açúc./100) + (sc PROCESO açúc.DÍA x 50))/CAÑA MOLIDA </w:t>
        <w:br/>
        <w:t xml:space="preserve">açúc.acum. indireta  </w:t>
        <w:br/>
        <w:t xml:space="preserve"> </w:t>
        <w:br/>
        <w:t xml:space="preserve">6. CAÑA MOLIDA PARA AZÚCAR E ALCOHOL - DIRETA  </w:t>
        <w:br/>
        <w:t xml:space="preserve"> </w:t>
        <w:br/>
        <w:t xml:space="preserve">Considerando o esgotamento real do MELAZA. </w:t>
        <w:br/>
        <w:t xml:space="preserve"> </w:t>
        <w:br/>
        <w:t xml:space="preserve">R = (            Pol   AZÚCAR          ) x  (1  -               Pureza MELAZA              ) </w:t>
        <w:br/>
        <w:t xml:space="preserve">         Pol AZÚCAR - Pureza MELAZA                  Pureza % CAÑA (PCTS) -1 </w:t>
        <w:br/>
        <w:t xml:space="preserve"> </w:t>
        <w:br/>
        <w:t xml:space="preserve">NR = 1 - R </w:t>
        <w:br/>
        <w:t xml:space="preserve"> </w:t>
        <w:br/>
        <w:t xml:space="preserve">A = (Extração/100) x ( 100 - % peRDa AGUA lavagem ) x (  100 - % peRDa torta  ) x </w:t>
        <w:br/>
        <w:t xml:space="preserve">                                                       100                                         100 </w:t>
        <w:br/>
        <w:t xml:space="preserve"> </w:t>
        <w:br/>
        <w:t xml:space="preserve">       ( 100 - % peRDa MULTI-CHORRO ) x (100 - % peRDas indeterminadas ) </w:t>
        <w:br/>
        <w:t xml:space="preserve">                        100                                                 100 </w:t>
        <w:br/>
        <w:t xml:space="preserve"> </w:t>
        <w:br/>
        <w:t xml:space="preserve">RT = 10 x POL CAÑA digestor x A x R </w:t>
        <w:br/>
        <w:t xml:space="preserve"> </w:t>
        <w:br/>
        <w:t xml:space="preserve">RTA = % ART CAÑA x 10 x A x RF/100 x Rd/100 x 0,6475 </w:t>
        <w:br/>
        <w:t xml:space="preserve"> </w:t>
        <w:br/>
        <w:t xml:space="preserve">Alcohol Residual = (( POL CAÑA x 10 x A x NR)/0,95) + %AR CAÑA x 10 x A) x 0,6475 x RT/100                 </w:t>
        <w:br/>
        <w:t xml:space="preserve">x Rd /100 </w:t>
        <w:br/>
        <w:t xml:space="preserve"> </w:t>
        <w:br/>
        <w:t xml:space="preserve">F1 =   RT  </w:t>
        <w:br/>
        <w:t xml:space="preserve">        RTA </w:t>
        <w:br/>
        <w:t xml:space="preserve"> </w:t>
        <w:br/>
        <w:t xml:space="preserve">F1 = Proporção teórica entre as fabricações de AZÚCAR e ALCOHOL par a a mesma TONELADA de </w:t>
        <w:br/>
        <w:t xml:space="preserve">CAÑA. </w:t>
        <w:br/>
        <w:t xml:space="preserve"> </w:t>
        <w:br/>
        <w:t xml:space="preserve">F2 =  RTA - ALR  </w:t>
        <w:br/>
        <w:t xml:space="preserve">              RTA </w:t>
        <w:br/>
        <w:t xml:space="preserve"> </w:t>
        <w:br/>
        <w:t xml:space="preserve">F2 = % do ALCOHOL residual em relação ao ALCOHOL teórico por TONELADA de CAÑA </w:t>
        <w:br/>
        <w:t xml:space="preserve">RI = ((Total AZÚCAR 100 % + ∆ PROCESO x 50 x F 2)+ (total ALCOHOL 100 % + ∆ PROCESO x </w:t>
        <w:br/>
        <w:t xml:space="preserve">F1))/CAÑA MOLIDA total </w:t>
        <w:br/>
        <w:t xml:space="preserve">Caña MOLIDA direto para AZÚCAR = ((SACOS total de AZÚCAR + ∆ PROCESO) x 50)/RI </w:t>
        <w:br/>
        <w:t xml:space="preserve">Caña MOLIDA direto para ALCOHOL = CAÑA mo ída total - CAÑA MOLIDA direta para AZÚCAR </w:t>
        <w:br/>
        <w:t>Obs. Se o Kg AZÚCAR/tc = 0 não fazer o CÁLCULO do item 5.1</w:t>
      </w:r>
    </w:p>
    <w:p>
      <w:r>
        <w:t xml:space="preserve">FERMENTEC S/C LTDA                                                                                   C9             6 / 44 </w:t>
        <w:br/>
        <w:t xml:space="preserve">7. CAÑA MOLIDA PARA ALCOHOL - INDIRETA  </w:t>
        <w:br/>
        <w:t xml:space="preserve">Considerando esgotamento máximo do MELAZA 40% de pureza. </w:t>
        <w:br/>
        <w:t xml:space="preserve">7.1. DÍA  </w:t>
        <w:br/>
        <w:t xml:space="preserve">− (Caña MOLIDA total - Caña MOLIDA AZÚCAR - indireta) </w:t>
        <w:br/>
        <w:t xml:space="preserve"> </w:t>
        <w:br/>
        <w:t xml:space="preserve">7.2. ACUMULADO  </w:t>
        <w:br/>
        <w:t xml:space="preserve">− Soma-se o resultado do DÍA ao ACUMULADO anterior </w:t>
        <w:br/>
        <w:t xml:space="preserve"> </w:t>
        <w:br/>
        <w:t xml:space="preserve">8. CAÑA MOLIDA/HORA  </w:t>
        <w:br/>
        <w:t xml:space="preserve">8.1. DÍA  </w:t>
        <w:br/>
        <w:t xml:space="preserve">− (Caña MOLIDA total / HORAS EFECTIVAS) </w:t>
        <w:br/>
        <w:t xml:space="preserve"> </w:t>
        <w:br/>
        <w:t xml:space="preserve">8.2. ACUMULADO  </w:t>
        <w:br/>
        <w:t xml:space="preserve">− (Caña MOLIDA total acum,/ HORAS EFECTIVAS acum.) </w:t>
        <w:br/>
        <w:t xml:space="preserve"> </w:t>
        <w:br/>
        <w:t xml:space="preserve">9. TEMPO DE QUEIMA  </w:t>
        <w:br/>
        <w:t xml:space="preserve">9.1. DÍA  </w:t>
        <w:br/>
        <w:t xml:space="preserve">− Da HORA do ateamento do f ogo até entrega na balança (Media pdonderada com peso </w:t>
        <w:br/>
        <w:t xml:space="preserve">CAÑA do caminhão). Para quem não queima, cont ar da HORA do corte, até a entrega na </w:t>
        <w:br/>
        <w:t xml:space="preserve">balança. </w:t>
        <w:br/>
        <w:t xml:space="preserve"> </w:t>
        <w:br/>
        <w:t xml:space="preserve">9.2. ACUMULADO  </w:t>
        <w:br/>
        <w:t xml:space="preserve">− Media pdonderada com peso de CAÑA recebida. </w:t>
        <w:br/>
        <w:t xml:space="preserve"> </w:t>
        <w:br/>
        <w:t xml:space="preserve">10.% Terra na CAÑA </w:t>
        <w:br/>
        <w:t xml:space="preserve">    10.1 DÍA </w:t>
        <w:br/>
        <w:t xml:space="preserve">-   Analisar conforme descrito no CAPÍTULO  3 desta apostila, e pdonderar com a CAÑA ENTRADA </w:t>
        <w:br/>
        <w:t xml:space="preserve">no DÍA.    </w:t>
        <w:br/>
        <w:t xml:space="preserve"> </w:t>
        <w:br/>
        <w:t xml:space="preserve">   10.2. ACUMULADO </w:t>
        <w:br/>
        <w:t>-    Pdonderar com o peso da CAÑA ENTRADA e analisada.</w:t>
      </w:r>
    </w:p>
    <w:p>
      <w:r>
        <w:t xml:space="preserve">FERMENTEC S/C LTDA                                                                                   C9             7 / 44 </w:t>
        <w:br/>
        <w:t xml:space="preserve"> </w:t>
        <w:br/>
        <w:t xml:space="preserve">  </w:t>
        <w:br/>
        <w:t xml:space="preserve">BOLETÍN DIARIO GENERAL </w:t>
        <w:br/>
        <w:t xml:space="preserve">CÁLCULO - MOAGEM  </w:t>
        <w:br/>
        <w:t xml:space="preserve">Rev.: 00 </w:t>
        <w:br/>
        <w:t xml:space="preserve"> </w:t>
        <w:br/>
        <w:t xml:space="preserve">FC9M3/03 </w:t>
        <w:br/>
        <w:t xml:space="preserve"> </w:t>
        <w:br/>
        <w:t xml:space="preserve"> </w:t>
        <w:br/>
        <w:t xml:space="preserve">1. HORAS PERDIDAS DE MOAGEM  </w:t>
        <w:br/>
        <w:t xml:space="preserve">1.1. DÍA  </w:t>
        <w:br/>
        <w:t xml:space="preserve">− Fornecido pelo BOLETÍN de PARADAS na MOLIENDA. </w:t>
        <w:br/>
        <w:t xml:space="preserve"> </w:t>
        <w:br/>
        <w:t xml:space="preserve">1.2. ACUMULADO  </w:t>
        <w:br/>
        <w:t xml:space="preserve">− Soma  das HORAS de hoje ao total de HORAS acumuladas anteriores. </w:t>
        <w:br/>
        <w:t xml:space="preserve"> </w:t>
        <w:br/>
        <w:t xml:space="preserve">2. HORAS EFECTIVAS DE MOAGEM  </w:t>
        <w:br/>
        <w:t xml:space="preserve">2.1. DÍA  </w:t>
        <w:br/>
        <w:t xml:space="preserve">− (24 - HORAS PARADAS) </w:t>
        <w:br/>
        <w:t xml:space="preserve"> </w:t>
        <w:br/>
        <w:t xml:space="preserve">2.2. ACUMULADO  </w:t>
        <w:br/>
        <w:t xml:space="preserve">− Soma das HORAS de hoje ao total de HORAS acumuladas anteriores. </w:t>
        <w:br/>
        <w:t xml:space="preserve"> </w:t>
        <w:br/>
        <w:t xml:space="preserve">3. % APROVEITAMENTO TEMPO  </w:t>
        <w:br/>
        <w:t xml:space="preserve">3.1. DÍA </w:t>
        <w:br/>
        <w:t xml:space="preserve"> </w:t>
        <w:br/>
        <w:t xml:space="preserve">                ((Σ HORAS EFECTIVAS das MOLIENDAs (I + II...)) </w:t>
        <w:br/>
        <w:t xml:space="preserve">      100 x   </w:t>
        <w:br/>
        <w:t xml:space="preserve">    (Σ HORAS EFECTIVAS das MOLIENDAs(I+II...)+ Σ HORAS PARADAS das MOLIENDAs(I+II...) </w:t>
        <w:br/>
        <w:t xml:space="preserve"> </w:t>
        <w:br/>
        <w:t xml:space="preserve">3.2. ACUMULADO  </w:t>
        <w:br/>
        <w:t xml:space="preserve">       Proceder conforme segue abaixo, usando os dados no ACUMULADO. </w:t>
        <w:br/>
        <w:t xml:space="preserve"> </w:t>
        <w:br/>
        <w:t xml:space="preserve">                           (( Σ HORAS EFECTIVAS das MOLIENDAs (I + II...)) </w:t>
        <w:br/>
        <w:t xml:space="preserve">      100 x  </w:t>
        <w:br/>
        <w:t xml:space="preserve">    (Σ HORAS EFECTIVAS das MOLIENDAs(I+II...)+ Σ HORAS PARADAS das MOLIENDAs(I+II...)</w:t>
      </w:r>
    </w:p>
    <w:p>
      <w:r>
        <w:t xml:space="preserve">FERMENTEC S/C LTDA                                                                                   C9             8 / 44 </w:t>
        <w:br/>
        <w:t xml:space="preserve">4. MOAGEM T/HORA EFECTIVA  </w:t>
        <w:br/>
        <w:t xml:space="preserve">4.1. DÍA </w:t>
        <w:br/>
        <w:t xml:space="preserve">− Caña MOLIDA (t) / número HORAS EFECTIVAS </w:t>
        <w:br/>
        <w:t xml:space="preserve"> </w:t>
        <w:br/>
        <w:t xml:space="preserve">4.2. ACUMULADO  </w:t>
        <w:br/>
        <w:t xml:space="preserve">− (Caña MOLIDA total acumulada (t) / número HORAS EFECTIVA total) </w:t>
        <w:br/>
        <w:t xml:space="preserve"> </w:t>
        <w:br/>
        <w:t xml:space="preserve">5.  EXTRAÇÃO TOTAL  </w:t>
        <w:br/>
        <w:t xml:space="preserve">5.1. DÍA </w:t>
        <w:br/>
        <w:t xml:space="preserve"> </w:t>
        <w:br/>
        <w:t xml:space="preserve">5.1.1. Extração  </w:t>
        <w:br/>
        <w:t xml:space="preserve">                   ART(POL) CAÑA PC TS digestor – ((FIBRA CAÑA/FIBRA bag.) x ART(POL) bag.) </w:t>
        <w:br/>
        <w:t xml:space="preserve">Extração =                                                                                                                        x 100 </w:t>
        <w:br/>
        <w:t xml:space="preserve">                                            % ART(POL) CAÑA  PCTS digestor   </w:t>
        <w:br/>
        <w:t xml:space="preserve"> </w:t>
        <w:br/>
        <w:t xml:space="preserve">5.1.2. Extração a 12,5%  de Fibra  </w:t>
        <w:br/>
        <w:t xml:space="preserve">-  (1 - (0,125 (1 - Ex tr. abs./ 100)/(% FIBRA CAÑA hoje / 100))) x  100.  </w:t>
        <w:br/>
        <w:t xml:space="preserve"> </w:t>
        <w:br/>
        <w:t xml:space="preserve">Obs.:  </w:t>
        <w:br/>
        <w:t xml:space="preserve">a) Os CÁLCULOS de extração à 12,5% fibr a e extração do 1º terno são opcionais. </w:t>
        <w:br/>
        <w:t xml:space="preserve">b) A extração a 12,5% FIBRA só nos fornece uma idéia do que seria a extração nessa FIBRA, </w:t>
        <w:br/>
        <w:t xml:space="preserve">pois se a FIBRA fosse 12,5%, a MOLIENDA teria outra performance. </w:t>
        <w:br/>
        <w:t xml:space="preserve">c) Resultados comparativos indicam que a extr ação Media DIARIA calculada com os dados </w:t>
        <w:br/>
        <w:t xml:space="preserve">de CAÑA do PCTS, digestor, não diferem dos calculados com CAÑA da MOLIENDA. </w:t>
        <w:br/>
        <w:t xml:space="preserve"> </w:t>
        <w:br/>
        <w:t xml:space="preserve">5.2. ACUMULADO </w:t>
        <w:br/>
        <w:t xml:space="preserve"> </w:t>
        <w:br/>
        <w:t xml:space="preserve">      Fazer os mesmos CÁLCULOS do item acima, usando as Medias acumuladas de safra de </w:t>
        <w:br/>
        <w:t>% ART (POL) CAÑA,  FIBRA%CAÑA, % ART (POL) BAGAZO e FIBRA%BAGAZO.</w:t>
      </w:r>
    </w:p>
    <w:p>
      <w:r>
        <w:t xml:space="preserve">FERMENTEC S/C LTDA                                                                                   C9             9 / 44 </w:t>
        <w:br/>
        <w:t xml:space="preserve">6. ÍNDICE OPEN-CELL (% ) MOLIENDA  </w:t>
        <w:br/>
        <w:t xml:space="preserve">6.1. DÍA  </w:t>
        <w:br/>
        <w:t xml:space="preserve">− Usar a Media aritmética dos open- cell da CAÑA da MOLIENDA analisados no DÍA. </w:t>
        <w:br/>
        <w:t xml:space="preserve"> </w:t>
        <w:br/>
        <w:t xml:space="preserve">6.2. ACUMULADO  </w:t>
        <w:br/>
        <w:t xml:space="preserve">− ((A DÍA x open cell DÍA) + (A ant x open cell ant.)) / (A DÍA + A ant.) </w:t>
        <w:br/>
        <w:t xml:space="preserve">− A DÍA  = CAÑA MOLIDA DÍA </w:t>
        <w:br/>
        <w:t xml:space="preserve">− A ant. = CAÑA acumulada até o DÍA anterior </w:t>
        <w:br/>
        <w:t xml:space="preserve"> </w:t>
        <w:br/>
        <w:t xml:space="preserve">7. EMBEBIDO %  CAÑA </w:t>
        <w:br/>
        <w:t xml:space="preserve">7.1. DÍA  </w:t>
        <w:br/>
        <w:t xml:space="preserve">− Bagazo % caña = (FIBRA%CAÑA) / (FIBRA%BAGAZO) x 100 </w:t>
        <w:br/>
        <w:t xml:space="preserve">− ART (POL) BAGAZO%CAÑA = (FIBRA%CAÑA / FIBRA%BAGAZO) x ART(POL) BAGAZO </w:t>
        <w:br/>
        <w:t xml:space="preserve"> </w:t>
        <w:br/>
        <w:t xml:space="preserve">                                             %ART(POL)CAÑA - ART(POL)BAGAZO%CAÑA </w:t>
        <w:br/>
        <w:t xml:space="preserve">         Caldo misto%CAÑA =                                                                         x 100                         </w:t>
        <w:br/>
        <w:t xml:space="preserve">                                                         %ART(POL)caldo misto </w:t>
        <w:br/>
        <w:t xml:space="preserve">− Humectación % caña = (caldo misto % CAÑA + BAGAZO % CAÑA) - 100. </w:t>
        <w:br/>
        <w:t xml:space="preserve"> </w:t>
        <w:br/>
        <w:t xml:space="preserve">7.2. ACUMULADO </w:t>
        <w:br/>
        <w:t xml:space="preserve">Calcular conforme segue abaixo, usando as Medias acumuladas das ANÁLISIS. </w:t>
        <w:br/>
        <w:t xml:space="preserve">− Bagazo % caña = (FIBRA%CAÑA) / (FIBRA%BAGAZO) x 100 </w:t>
        <w:br/>
        <w:t xml:space="preserve">− ART (POL) BAGAZO%CAÑA = (FIBRA%CAÑA / FIBRA%BAGAZO) x ART(POL) BAGAZO </w:t>
        <w:br/>
        <w:t xml:space="preserve"> </w:t>
        <w:br/>
        <w:t xml:space="preserve">                                             %ART(POL)CAÑA - ART(POL)BAGAZO%CAÑA </w:t>
        <w:br/>
        <w:t xml:space="preserve">         Caldo misto%CAÑA =                                                                         x 100                         </w:t>
        <w:br/>
        <w:t xml:space="preserve">                                                         %ART(POL)caldo misto </w:t>
        <w:br/>
        <w:t xml:space="preserve">− Humectación % caña = (caldo misto % CAÑA + BAGAZO % CAÑA) - 100. </w:t>
        <w:br/>
        <w:t xml:space="preserve"> </w:t>
        <w:br/>
        <w:t xml:space="preserve">Obs.: Se a MOLIENDA tiVer medidor de vazão, di vidir o total de AGUA medi da em Kg, pelo total </w:t>
        <w:br/>
        <w:t>de CAÑA MOLIDA em Kg e multiplicar por 100.</w:t>
      </w:r>
    </w:p>
    <w:p>
      <w:r>
        <w:t xml:space="preserve">FERMENTEC S/C LTDA                                                                                   C9             10 / 44 </w:t>
        <w:br/>
        <w:t xml:space="preserve">8. EMBEBIDO %  FIBRA </w:t>
        <w:br/>
        <w:t xml:space="preserve">8.1. DÍA  </w:t>
        <w:br/>
        <w:t xml:space="preserve">− (Humectación % caña /  FIBRA%CAÑA) x 100. </w:t>
        <w:br/>
        <w:t xml:space="preserve"> </w:t>
        <w:br/>
        <w:t xml:space="preserve">8.2. ACUMULADO  </w:t>
        <w:br/>
        <w:t xml:space="preserve">− (Humectación % caña acum. /  FIBRA%CAÑA acum.) x 100 </w:t>
        <w:br/>
        <w:t xml:space="preserve"> </w:t>
        <w:br/>
        <w:t xml:space="preserve">9. BAGAZO %  CAÑA  </w:t>
        <w:br/>
        <w:t xml:space="preserve">9.1. DÍA  </w:t>
        <w:br/>
        <w:t xml:space="preserve">− (FIBRA%CAÑA / FIBRA%BAGAZO) x 100. </w:t>
        <w:br/>
        <w:t xml:space="preserve"> </w:t>
        <w:br/>
        <w:t xml:space="preserve">9.2. ACUMULADO  </w:t>
        <w:br/>
        <w:t xml:space="preserve">− (FIBRA%CAÑA acum. / FIBRA%BAGAZO acum.) x 100 </w:t>
        <w:br/>
        <w:t xml:space="preserve"> </w:t>
        <w:br/>
        <w:t xml:space="preserve">10. VOLUMEN DE CALDO MISTO DIRETO PARA ALCOHOL </w:t>
        <w:br/>
        <w:t xml:space="preserve">10.1. DÍA  </w:t>
        <w:br/>
        <w:t xml:space="preserve"> Fornecido pelo medidor de vazão ou conforme CÁLCULO a seguir: </w:t>
        <w:br/>
        <w:t xml:space="preserve"> </w:t>
        <w:br/>
        <w:t xml:space="preserve">− Vol = ((Caña MOLIDA p/ ALCOHOL x % ART CAÑA) / (% ART caldo misto) x 100 </w:t>
        <w:br/>
        <w:t xml:space="preserve">Obs.:  A % de ART de caldo misto deVerá esta r expressa em g/100 ml . Se tiVer sido   </w:t>
        <w:br/>
        <w:t xml:space="preserve"> analisado   por peso, multiplicar pela DENSIDAD do caldo misto. </w:t>
        <w:br/>
        <w:t xml:space="preserve"> </w:t>
        <w:br/>
        <w:t xml:space="preserve">10.2. ACUMULADO  </w:t>
        <w:br/>
        <w:t xml:space="preserve">          Calcular conforme segue abaixo, usando-se os dados no ACUMULADO. </w:t>
        <w:br/>
        <w:t xml:space="preserve"> </w:t>
        <w:br/>
        <w:t xml:space="preserve">− Vol = ((Caña MOLIDA p/ ALCOHOL x % ART CAÑA) / (% ART caldo misto) x 100 </w:t>
        <w:br/>
        <w:t xml:space="preserve">Obs.:  A % de ART de caldo misto deVerá esta r expressa em g/100 ml . Se tiVer sido   </w:t>
        <w:br/>
        <w:t xml:space="preserve"> analisado   por peso, multiplicar pela DENSIDAD do caldo misto. </w:t>
        <w:br/>
        <w:t xml:space="preserve"> </w:t>
        <w:br/>
        <w:t xml:space="preserve">11. VOLUMEN DE CALDO MISTO PARA AZÚCAR </w:t>
        <w:br/>
        <w:t xml:space="preserve">11.1. DÍA  </w:t>
        <w:br/>
        <w:t>− (Caldo misto total - Caldo misto para ALCOHOL)</w:t>
      </w:r>
    </w:p>
    <w:p>
      <w:r>
        <w:t xml:space="preserve">FERMENTEC S/C LTDA                                                                                   C9             11 / 44 </w:t>
        <w:br/>
        <w:t xml:space="preserve">11.2. ACUMULADO  </w:t>
        <w:br/>
        <w:t xml:space="preserve"> Calcular conforme segue abaixo, usando-se os dados no ACUMULADO. </w:t>
        <w:br/>
        <w:t xml:space="preserve">− (Caldo misto total - Caldo misto para ALCOHOL) </w:t>
        <w:br/>
        <w:t xml:space="preserve"> </w:t>
        <w:br/>
        <w:t xml:space="preserve">12. VOLUMEN DE CALDO MISTO TOTAL (LITROS)  </w:t>
        <w:br/>
        <w:t xml:space="preserve">12.1. DÍA  </w:t>
        <w:br/>
        <w:t xml:space="preserve">− (Caldo misto % CAÑA x 10 x ton.CAÑA MOLIDA) / (Dens. de caldo misto) </w:t>
        <w:br/>
        <w:t xml:space="preserve"> </w:t>
        <w:br/>
        <w:t xml:space="preserve">12.2. ACUMULADO  </w:t>
        <w:br/>
        <w:t xml:space="preserve">− Sumar o resultado hoje ao ACUMULADO anterior. </w:t>
        <w:br/>
        <w:t xml:space="preserve"> </w:t>
        <w:br/>
        <w:t xml:space="preserve">13. % ALCOHOL PCTS </w:t>
        <w:br/>
        <w:t xml:space="preserve">      13.1. DÍA </w:t>
        <w:br/>
        <w:t xml:space="preserve">-     Fazer a Media das respectivas ANÁLISIS do DÍA. </w:t>
        <w:br/>
        <w:t xml:space="preserve"> </w:t>
        <w:br/>
        <w:t xml:space="preserve">      13.2 ACUMULADO </w:t>
        <w:br/>
        <w:t xml:space="preserve">-     Pdonderar no ACUMULADO com o peso de CAÑA ENTRADA. </w:t>
        <w:br/>
        <w:t xml:space="preserve"> </w:t>
        <w:br/>
        <w:t xml:space="preserve">14. ATR </w:t>
        <w:br/>
        <w:t xml:space="preserve">      14.1. DÍA </w:t>
        <w:br/>
        <w:t xml:space="preserve">-     Fazer a Media das respectivas ANÁLISIS do DÍA. </w:t>
        <w:br/>
        <w:t xml:space="preserve"> </w:t>
        <w:br/>
        <w:t xml:space="preserve">      14.2. ACUMULADO </w:t>
        <w:br/>
        <w:t>-     Pdonderar no ACUMULADO com o peso de CAÑA ENTRADA.</w:t>
      </w:r>
    </w:p>
    <w:p>
      <w:r>
        <w:t xml:space="preserve">FERMENTEC S/C LTDA                                                                                   C9             12 / 44 </w:t>
        <w:br/>
        <w:t xml:space="preserve"> </w:t>
        <w:br/>
        <w:t xml:space="preserve">  </w:t>
        <w:br/>
        <w:t xml:space="preserve">BOLETÍN DIARIO GENERAL </w:t>
        <w:br/>
        <w:t xml:space="preserve">CÁLCULO – PRODUCCIÓN  </w:t>
        <w:br/>
        <w:t xml:space="preserve">Rev.: 00 </w:t>
        <w:br/>
        <w:t xml:space="preserve"> </w:t>
        <w:br/>
        <w:t xml:space="preserve">FC9M4/03 </w:t>
        <w:br/>
        <w:t xml:space="preserve"> </w:t>
        <w:br/>
        <w:t xml:space="preserve"> </w:t>
        <w:br/>
        <w:t xml:space="preserve">1. AZÚCAR BRANCO (SACOS) </w:t>
        <w:br/>
        <w:t xml:space="preserve">1.1. DÍA  </w:t>
        <w:br/>
        <w:t xml:space="preserve">− Colocar o número de SACOS de 50 Kg fornecido pela PRODUCCIÓN </w:t>
        <w:br/>
        <w:t xml:space="preserve"> </w:t>
        <w:br/>
        <w:t xml:space="preserve">1.2. ACUMULADO  </w:t>
        <w:br/>
        <w:t xml:space="preserve">− Sumar el número de sacos producidos anterior + hoy </w:t>
        <w:br/>
        <w:t xml:space="preserve"> </w:t>
        <w:br/>
        <w:t xml:space="preserve">2. AZÚCAR BRANCO SAÍDA (SACOS) </w:t>
        <w:br/>
        <w:t xml:space="preserve">2.1. DÍA  </w:t>
        <w:br/>
        <w:t xml:space="preserve">− Colocar o número de SACOS de AZÚCAR branco vendidos </w:t>
        <w:br/>
        <w:t xml:space="preserve"> </w:t>
        <w:br/>
        <w:t xml:space="preserve">2.2. ACUMULADO  </w:t>
        <w:br/>
        <w:t xml:space="preserve">− Sumar o número de SACOS vendidos anteriores + hoje </w:t>
        <w:br/>
        <w:t xml:space="preserve"> </w:t>
        <w:br/>
        <w:t xml:space="preserve">3. AZÚCAR VHP PRODUCIDOS (SACOS) </w:t>
        <w:br/>
        <w:t xml:space="preserve">3.1. DÍA  </w:t>
        <w:br/>
        <w:t xml:space="preserve">− Colocar o número de SACOS de 50 Kg VHP fornecidos pela PRODUCCIÓN </w:t>
        <w:br/>
        <w:t xml:space="preserve"> </w:t>
        <w:br/>
        <w:t xml:space="preserve">3.2. ACUMULADO  </w:t>
        <w:br/>
        <w:t xml:space="preserve">− Sumar el número de sacos producidos anterior + hoy </w:t>
        <w:br/>
        <w:t xml:space="preserve"> </w:t>
        <w:br/>
        <w:t xml:space="preserve">4. AZÚCAR VHP SAÍDA (SACOS) </w:t>
        <w:br/>
        <w:t xml:space="preserve">4.1. DÍA  </w:t>
        <w:br/>
        <w:t xml:space="preserve">− Colocar o número de SACOS de AZÚCAR VHP vendidos </w:t>
        <w:br/>
        <w:t xml:space="preserve"> </w:t>
        <w:br/>
        <w:t xml:space="preserve">4.2. ACUMULADO </w:t>
        <w:br/>
        <w:t>− Sumar o número de SACOS vendidos anteriores + hoje</w:t>
      </w:r>
    </w:p>
    <w:p>
      <w:r>
        <w:t xml:space="preserve">FERMENTEC S/C LTDA                                                                                   C9             13 / 44 </w:t>
        <w:br/>
        <w:t xml:space="preserve">5. PROCESO AZÚCAR </w:t>
        <w:br/>
        <w:t xml:space="preserve">5.1. DÍA </w:t>
        <w:br/>
        <w:t xml:space="preserve">− Azúcar caldo misto = Volumen de caldo mist o nas caixas de caldo, etc x POL caldo </w:t>
        <w:br/>
        <w:t xml:space="preserve">misto x d) / 100. </w:t>
        <w:br/>
        <w:t xml:space="preserve">− Azúcar caldo decantado = (Volumen caldos nos decantadores para AZÚCAR x POL caldo </w:t>
        <w:br/>
        <w:t xml:space="preserve">decantado x  d) / 100. </w:t>
        <w:br/>
        <w:t xml:space="preserve">− Azúcar no xarope = (Volumen xarope pr ocesso x POL xarope x d) / 100. </w:t>
        <w:br/>
        <w:t xml:space="preserve">− Azúcar nos cristalizadores = (Volumen massa  cristalizadores x POL massa x d) / 100. </w:t>
        <w:br/>
        <w:t>− Azúcar antes do ensaque = Calcular a quantidade de AZÚCAR no PROCESO (cush-</w:t>
        <w:br/>
        <w:t xml:space="preserve">cush, CENTRÍFUGAs, secadores, silos, etc) </w:t>
        <w:br/>
        <w:t xml:space="preserve">− Proceso de AZÚCAR (SACOS) = Sumatoria do total de POL acima / 50. </w:t>
        <w:br/>
        <w:t xml:space="preserve">− ∆ PROCESO AZÚCAR   (SACOS) = Sacos AZÚCAR PROCESO hoje - SACOS AZÚCAR PROCESO </w:t>
        <w:br/>
        <w:t xml:space="preserve">ontem </w:t>
        <w:br/>
        <w:t xml:space="preserve"> </w:t>
        <w:br/>
        <w:t xml:space="preserve">6. EXISTENCIAS AZÚCAR </w:t>
        <w:br/>
        <w:t xml:space="preserve">6.1. ACUMULADO  </w:t>
        <w:br/>
        <w:t xml:space="preserve">− Número de SACOS PRODUCIDO - número de SACOS saídos </w:t>
        <w:br/>
        <w:t xml:space="preserve"> </w:t>
        <w:br/>
        <w:t xml:space="preserve">7. TOTAL DE AZÚCAR 100%  </w:t>
        <w:br/>
        <w:t xml:space="preserve">7.1. DÍA.  </w:t>
        <w:br/>
        <w:t xml:space="preserve">− Sumatoria da PRODUCCIÓN de cada tipo de AZÚCAR vezes a respectiva POL e divide por 100. </w:t>
        <w:br/>
        <w:t xml:space="preserve"> </w:t>
        <w:br/>
        <w:t xml:space="preserve">7.2. ACUMULADO  </w:t>
        <w:br/>
        <w:t xml:space="preserve">− Sumar a quantidade de hoje à acumulada anterior </w:t>
        <w:br/>
        <w:t xml:space="preserve"> </w:t>
        <w:br/>
        <w:t xml:space="preserve">8. ALCOHOL ANIDRO PRODUCIDO A 20ºC (LITROS) </w:t>
        <w:br/>
        <w:t xml:space="preserve">8.1. DÍA  </w:t>
        <w:br/>
        <w:t xml:space="preserve"> Anotar o VOLUMEN do DÍA medido e transformado a 20ºc (Tabla VII). </w:t>
        <w:br/>
        <w:t xml:space="preserve"> </w:t>
        <w:br/>
        <w:t xml:space="preserve">Ejemplo de transformação: </w:t>
        <w:br/>
        <w:t xml:space="preserve">− Volumen = 300.000 l </w:t>
        <w:br/>
        <w:t>− tºC = 27ºC</w:t>
      </w:r>
    </w:p>
    <w:p>
      <w:r>
        <w:t xml:space="preserve">FERMENTEC S/C LTDA                                                                                   C9             14 / 44 </w:t>
        <w:br/>
        <w:t xml:space="preserve">Tabla VII: </w:t>
        <w:br/>
        <w:t xml:space="preserve">27ºc - 99,5 INPM → fator de redução 0,9923 </w:t>
        <w:br/>
        <w:t xml:space="preserve">Então: </w:t>
        <w:br/>
        <w:t xml:space="preserve">V20ºc = 300.000 x 0,9923 </w:t>
        <w:br/>
        <w:t xml:space="preserve">V20ºc = 297.690 l </w:t>
        <w:br/>
        <w:t xml:space="preserve"> </w:t>
        <w:br/>
        <w:t xml:space="preserve">8.2. ACUMULADO  </w:t>
        <w:br/>
        <w:t xml:space="preserve">− Sumar o VOLUMEN do DÍA ao ACUMULADO anterior </w:t>
        <w:br/>
        <w:t xml:space="preserve"> </w:t>
        <w:br/>
        <w:t xml:space="preserve">9. ALCOHOL ANIDRO, SAÍDA </w:t>
        <w:br/>
        <w:t xml:space="preserve">9.1. DÍA  </w:t>
        <w:br/>
        <w:t xml:space="preserve">− Anotar a saída de ALCOHOL do DÍA. </w:t>
        <w:br/>
        <w:t xml:space="preserve"> </w:t>
        <w:br/>
        <w:t xml:space="preserve">9.2. ACUMULADO  </w:t>
        <w:br/>
        <w:t xml:space="preserve">− Sumar a saída do DÍA à acumulada anterior. </w:t>
        <w:br/>
        <w:t xml:space="preserve"> </w:t>
        <w:br/>
        <w:t xml:space="preserve">10. ALCOHOL HIDRATADO PRODUCIDO 20ºC  </w:t>
        <w:br/>
        <w:t xml:space="preserve">10.1. DÍA  </w:t>
        <w:br/>
        <w:t xml:space="preserve">- Anotar o VOLUMEN do DÍA medido e transformado a 20ºc (Tabla VII). </w:t>
        <w:br/>
        <w:t xml:space="preserve"> </w:t>
        <w:br/>
        <w:t xml:space="preserve">Ejemplo de transformação: </w:t>
        <w:br/>
        <w:t xml:space="preserve">− Volumen = 300.000 l </w:t>
        <w:br/>
        <w:t xml:space="preserve">− tºC = 27ºc </w:t>
        <w:br/>
        <w:t xml:space="preserve">Tabla VII: </w:t>
        <w:br/>
        <w:t xml:space="preserve">27ºc - 99,5 INPM → fator de redução 0,9923 </w:t>
        <w:br/>
        <w:t xml:space="preserve">Então: </w:t>
        <w:br/>
        <w:t xml:space="preserve">V20ºc = 300.000 x 0,9923 </w:t>
        <w:br/>
        <w:t xml:space="preserve">V20ºc = 297.690 l </w:t>
        <w:br/>
        <w:t xml:space="preserve"> </w:t>
        <w:br/>
        <w:t xml:space="preserve">10.2. ACUMULADO  </w:t>
        <w:br/>
        <w:t>− Sumar o VOLUMEN do DÍA ao ACUMULADO anterior</w:t>
      </w:r>
    </w:p>
    <w:p>
      <w:r>
        <w:t xml:space="preserve">FERMENTEC S/C LTDA                                                                                   C9             15 / 44 </w:t>
        <w:br/>
        <w:t xml:space="preserve">11. ALCOHOL HIDRATADO, SAÍDA </w:t>
        <w:br/>
        <w:t xml:space="preserve">11.1. DÍA  </w:t>
        <w:br/>
        <w:t xml:space="preserve">− Anotar a saída de ALCOHOL do DÍA. </w:t>
        <w:br/>
        <w:t xml:space="preserve"> </w:t>
        <w:br/>
        <w:t xml:space="preserve">11.2. ACUMULADO  </w:t>
        <w:br/>
        <w:t xml:space="preserve">− Sumar a saída do DÍA à acumulada anterior. </w:t>
        <w:br/>
        <w:t xml:space="preserve"> </w:t>
        <w:br/>
        <w:t xml:space="preserve">12. EXISTENCIAS ANIDRO, LITROS </w:t>
        <w:br/>
        <w:t xml:space="preserve">12.1. ACUMULADO  </w:t>
        <w:br/>
        <w:t xml:space="preserve">− Volumen de ALCOHOL anidro PRODUCIDO -  VOLUMEN de ALCOHOL anidro saída. </w:t>
        <w:br/>
        <w:t xml:space="preserve"> </w:t>
        <w:br/>
        <w:t xml:space="preserve">13. EXISTENCIAS HIDRATADO, LITROS </w:t>
        <w:br/>
        <w:t xml:space="preserve">13.1. ACUMULADO  </w:t>
        <w:br/>
        <w:t xml:space="preserve">− Volumen de ALCOHOL hidratado PRODUCIDO -  VOLUMEN de ALCOHOL hidratado saída. </w:t>
        <w:br/>
        <w:t xml:space="preserve"> </w:t>
        <w:br/>
        <w:t xml:space="preserve">14. PROCESO ALCOHOL, LITROS </w:t>
        <w:br/>
        <w:t xml:space="preserve"> </w:t>
        <w:br/>
        <w:t xml:space="preserve">Calcular o ALCOHOL em PROCESO medi ndo-se os VOLUMENES exatamente na HORA do </w:t>
        <w:br/>
        <w:t xml:space="preserve">fechamento. Usar última análise feita,  para os CÁLCULOS. </w:t>
        <w:br/>
        <w:t xml:space="preserve"> </w:t>
        <w:br/>
        <w:t xml:space="preserve">14.1. PROCESO FERMENTACIÓN  </w:t>
        <w:br/>
        <w:t xml:space="preserve">− Volumen ALCOHOL DORNAS = (VOLUMEN VINO PROCESO DORNAS x % ALCOHOL VINO) / 100 </w:t>
        <w:br/>
        <w:t xml:space="preserve"> </w:t>
        <w:br/>
        <w:t xml:space="preserve">− Volumen ALCOHOL cubas = (VOLUMEN de lev. tr atado PROCESO x % ALCOHOL lev.tratado) / 100 </w:t>
        <w:br/>
        <w:t xml:space="preserve"> </w:t>
        <w:br/>
        <w:t xml:space="preserve">14.2. PROCESO NAS VOLANTES  </w:t>
        <w:br/>
        <w:t xml:space="preserve">− Volumen ALCOHOL VOLANTES = (VOLUMEN VINO VOLANTES x % ALCOHOL VINO VOLANTE) / 100 </w:t>
        <w:br/>
        <w:t xml:space="preserve"> </w:t>
        <w:br/>
        <w:t xml:space="preserve">14.3. PROCESO PÓS VOLANTES  </w:t>
        <w:br/>
        <w:t xml:space="preserve">− Volumen ALCOHOL caixas de VINO = (VOLUMEN de VINO nas caixas x % ALCOHOL VINO VOLANTE) / </w:t>
        <w:br/>
        <w:t>100</w:t>
      </w:r>
    </w:p>
    <w:p>
      <w:r>
        <w:t xml:space="preserve">FERMENTEC S/C LTDA                                                                                   C9             16 / 44 </w:t>
        <w:br/>
        <w:t xml:space="preserve">− Volumen ALCOHOL aparelho = Calcular VOLUMEN  de ALCOHOL em cada aparelho.(vol.VINO x </w:t>
        <w:br/>
        <w:t xml:space="preserve">%álc.VINO/100) e considerar esse VOLUMEN quando o aparelho estiVer carregado. </w:t>
        <w:br/>
        <w:t xml:space="preserve">− Para efeito prático pode-se considerar um valor fixo para o PROCESO das caixas de </w:t>
        <w:br/>
        <w:t xml:space="preserve">VINO + ALCOHOL dos aparelhos. </w:t>
        <w:br/>
        <w:t xml:space="preserve"> </w:t>
        <w:br/>
        <w:t xml:space="preserve">14.4. PROCESO CALDO  </w:t>
        <w:br/>
        <w:t xml:space="preserve">− Volumen ALCOHOL caldos = (Volumen caldo decantador DESTILERÍA x %ART caldo dec./100 + </w:t>
        <w:br/>
        <w:t xml:space="preserve">Volumen caldo DORNA pulmão,etc x  % ART / 100) x 0,6475 x rend. geral DESTILERÍA / 100 </w:t>
        <w:br/>
        <w:t xml:space="preserve"> </w:t>
        <w:br/>
        <w:t xml:space="preserve">     14.5. ∆ PROCESO MELAZA. </w:t>
        <w:br/>
        <w:t xml:space="preserve">− ∆ Proceso MELAZA = ((Kg MELAZA EXISTENCIAS hoje x %ART MELAZA/100) – (Kg ART MELAZA EXISTENCIAS </w:t>
        <w:br/>
        <w:t xml:space="preserve">ontem x %ART MELAZA/100) – (Kg MELAZA comp rado x % ART/100) + (Kg MELAZA vendido x </w:t>
        <w:br/>
        <w:t xml:space="preserve">%ART/100) -  (Kg MELAZA remanescente x % ART/100)) x 0,6475 x Rendimiento geral da </w:t>
        <w:br/>
        <w:t xml:space="preserve">DESTILERÍA DÍA / 100. </w:t>
        <w:br/>
        <w:t xml:space="preserve">− Rendimiento general de la destilería para o calculo do PROCESO de MELAZA, deve se utilizar a </w:t>
        <w:br/>
        <w:t xml:space="preserve">Tabla que segue donde o RENDIMIENTO deve ser variado conforme a pureza do MELAZA. </w:t>
        <w:br/>
        <w:t xml:space="preserve"> </w:t>
        <w:br/>
        <w:t xml:space="preserve">Pureza do MELAZA Rendimiento geral </w:t>
        <w:br/>
        <w:t xml:space="preserve">da DESTILERÍA </w:t>
        <w:br/>
        <w:t xml:space="preserve">&lt; 50% 80% </w:t>
        <w:br/>
        <w:t xml:space="preserve">50 a 60% 84% </w:t>
        <w:br/>
        <w:t xml:space="preserve">&gt; 60% 88% </w:t>
        <w:br/>
        <w:t xml:space="preserve"> </w:t>
        <w:br/>
        <w:t xml:space="preserve">    14.5. ∆ PROCESO  ALCOHOL </w:t>
        <w:br/>
        <w:t xml:space="preserve">− Proceso ALCOHOL = (Proceso FERMENTACIÓN + pr ocesso VOLANTE + PROCESO após VOLANTE  </w:t>
        <w:br/>
        <w:t xml:space="preserve">+ PROCESO caldo) hoje - (PROCESO ferment ação + PROCESO VOLANTE + PROCESO após </w:t>
        <w:br/>
        <w:t xml:space="preserve">VOLANTE + PROCESO caldo) ontem + ( ∆ PROCESO MELAZA) </w:t>
        <w:br/>
        <w:t xml:space="preserve"> </w:t>
        <w:br/>
        <w:t xml:space="preserve">15. VOLUMEN ALCOHOL PRODUCIDO 100%  </w:t>
        <w:br/>
        <w:t xml:space="preserve">15.1. DÍA  </w:t>
        <w:br/>
        <w:t>− Transformar o ALCOHOL anidro e hidratado a 100% e Sumar.</w:t>
      </w:r>
    </w:p>
    <w:p>
      <w:r>
        <w:t xml:space="preserve">FERMENTEC S/C LTDA                                                                                   C9             17 / 44 </w:t>
        <w:br/>
        <w:t xml:space="preserve">15.2. ACUMULADO  </w:t>
        <w:br/>
        <w:t xml:space="preserve">− Sumar o VOLUMEN de ALCOHOL a 100% hoje, mais o VOLUMEN ACUMULADO anterior. </w:t>
        <w:br/>
        <w:t xml:space="preserve"> </w:t>
        <w:br/>
        <w:t xml:space="preserve">TRANSFORMAÇÃO DE ALCOHOL PRODUCIDO À 100% . </w:t>
        <w:br/>
        <w:t xml:space="preserve"> </w:t>
        <w:br/>
        <w:t xml:space="preserve">− Passar a graduação INPM em (v/v) 20ºC - Ver Tabla II (Manual Fermentec) </w:t>
        <w:br/>
        <w:t xml:space="preserve">− Volumen de ALCOHOL hidratado (20ºC) x %ALCOHOL (v/v) 20ºC/100  = Volumen de ALCOHOL 100% </w:t>
        <w:br/>
        <w:t xml:space="preserve">− Volumen de ALCOHOL anidro(20ºC) x %ALCOHOL (v/v) 20ºC/100  =  Volumen de ALCOHOL 100%   </w:t>
        <w:br/>
        <w:t xml:space="preserve"> </w:t>
        <w:br/>
        <w:t xml:space="preserve">Ej.: 300.000 l ALCOHOL à 20ºC (Ver trans formação no item 10.1.) à 93,2 INPM </w:t>
        <w:br/>
        <w:t xml:space="preserve">       93,2 INPM → Tabla → 95,56 (v/v)20ºC </w:t>
        <w:br/>
        <w:t xml:space="preserve">       Vol. 100% = 300.000 x 95,56/100 </w:t>
        <w:br/>
        <w:t xml:space="preserve">       Vol. 100% = 286.680 l </w:t>
        <w:br/>
        <w:t xml:space="preserve"> </w:t>
        <w:br/>
        <w:t xml:space="preserve">16. VOLUMEN DO MELAZA (MELAZA) PRODUCIDO </w:t>
        <w:br/>
        <w:t xml:space="preserve">16.1. DÍA  </w:t>
        <w:br/>
        <w:t xml:space="preserve">16.1.1. Volumen do MELAZA PRODUCIDO: </w:t>
        <w:br/>
        <w:t xml:space="preserve"> </w:t>
        <w:br/>
        <w:t xml:space="preserve">− Volumen MELAZA fermentado =  Volumen de MOSTO (brix MOSTO - brix caldo pré evaporado) </w:t>
        <w:br/>
        <w:t xml:space="preserve">                                                             brix MELAZA - brix caldo pré evaporado </w:t>
        <w:br/>
        <w:t xml:space="preserve">− Usar brix VOLUMEN. Transformar o brix peso em  brix VOLUMEN usando Tabla I ou multiplicar </w:t>
        <w:br/>
        <w:t xml:space="preserve">pela DENSIDAD. </w:t>
        <w:br/>
        <w:t xml:space="preserve"> </w:t>
        <w:br/>
        <w:t xml:space="preserve">    Volumen do MELAZA PRODUCIDO = Volumen MELAZA fermentado + VOLUMEN MELAZA EXISTENCIAS hoje - </w:t>
        <w:br/>
        <w:t xml:space="preserve">VOLUMEN MELAZA EXISTENCIAS ontem + Volumen MELAZA vendi do ontem - Volumen MELAZA comprado -  VOLUMEN </w:t>
        <w:br/>
        <w:t xml:space="preserve">MELAZA remanescente  </w:t>
        <w:br/>
        <w:t xml:space="preserve"> </w:t>
        <w:br/>
        <w:t xml:space="preserve">Obs. : Para calcular o peso do MELAZA pr oduzido, deve-se multiplicar pela DENSIDAD. </w:t>
        <w:br/>
        <w:t xml:space="preserve"> </w:t>
        <w:br/>
        <w:t xml:space="preserve">       16.1.2. Peso ou Volumen de MELAZA PRODUCIDO (Cruz de Cobenze) </w:t>
        <w:br/>
        <w:t xml:space="preserve"> </w:t>
        <w:br/>
        <w:t xml:space="preserve">Sacarose na CAÑA = POL da CAÑA x 10 </w:t>
        <w:br/>
        <w:t xml:space="preserve"> </w:t>
        <w:br/>
        <w:t>PeRDa no PROCESO = A</w:t>
      </w:r>
    </w:p>
    <w:p>
      <w:r>
        <w:t xml:space="preserve">FERMENTEC S/C LTDA                                                                                   C9             18 / 44 </w:t>
        <w:br/>
        <w:t xml:space="preserve">       %Extração    100 – ALC      100 – torta       100 – MJ     100 – RS      100 - IND </w:t>
        <w:br/>
        <w:t xml:space="preserve">A =                    x                      x                       x                    x                   x  </w:t>
        <w:br/>
        <w:t xml:space="preserve">            100               100                 100                  100              100               100 </w:t>
        <w:br/>
        <w:t xml:space="preserve"> </w:t>
        <w:br/>
        <w:t xml:space="preserve">Donde: </w:t>
        <w:br/>
        <w:t xml:space="preserve"> </w:t>
        <w:br/>
        <w:t xml:space="preserve">ALC = %PeRDa na AGUA DE LAVADO DE CAÑA; </w:t>
        <w:br/>
        <w:t xml:space="preserve">Torta = %peRDa na torta de filtro; </w:t>
        <w:br/>
        <w:t xml:space="preserve">MJ = %PeRDa nos MULTI-CHORROS da evaporação mais filtros mais vácuos; </w:t>
        <w:br/>
        <w:t xml:space="preserve">RS = %PeRDa nas AGUAS RESIDUALES; </w:t>
        <w:br/>
        <w:t xml:space="preserve">IND = %PeRDa indeterminada. </w:t>
        <w:br/>
        <w:t xml:space="preserve"> </w:t>
        <w:br/>
        <w:t xml:space="preserve">Sacarose no xarope = sacarose na CAÑA x A </w:t>
        <w:br/>
        <w:t xml:space="preserve"> </w:t>
        <w:br/>
        <w:t xml:space="preserve">Sólido no xarope = sacarose no xarope / (brix no xarope / 100) </w:t>
        <w:br/>
        <w:t xml:space="preserve"> </w:t>
        <w:br/>
        <w:t xml:space="preserve">Cruz de Cobenze : </w:t>
        <w:br/>
        <w:t xml:space="preserve"> </w:t>
        <w:br/>
        <w:t xml:space="preserve">Pol no AZÚCAR       Pza xarope – Pza MELAZA = C1 </w:t>
        <w:br/>
        <w:t xml:space="preserve"> </w:t>
        <w:br/>
        <w:t xml:space="preserve">     P ureza </w:t>
        <w:br/>
        <w:t xml:space="preserve">           xarope </w:t>
        <w:br/>
        <w:t xml:space="preserve"> </w:t>
        <w:br/>
        <w:t xml:space="preserve">Pureza no MELAZA       Pol aç. – Pza xarope =     C2 </w:t>
        <w:br/>
        <w:t xml:space="preserve">                              C1+C2 </w:t>
        <w:br/>
        <w:t xml:space="preserve"> </w:t>
        <w:br/>
        <w:t xml:space="preserve">Azúcar PRODUCIDO = Sólido no xarope x [C1 / (C1 + C2)] </w:t>
        <w:br/>
        <w:t xml:space="preserve"> </w:t>
        <w:br/>
        <w:t xml:space="preserve">Sólido no MELAZA = Sólido no xarope – Azúcar PRODUCIDO </w:t>
        <w:br/>
        <w:t xml:space="preserve"> </w:t>
        <w:br/>
        <w:t xml:space="preserve">Peso de MELAZA = Sólido no MELAZA / (brix do MELAZA / 100)   </w:t>
        <w:br/>
        <w:t xml:space="preserve"> </w:t>
        <w:br/>
        <w:t xml:space="preserve">Kg de MELAZA = Peso de MELAZA x TONELADA de CAÑA para AZÚCAR </w:t>
        <w:br/>
        <w:t xml:space="preserve"> </w:t>
        <w:br/>
        <w:t xml:space="preserve">Obs . 1. : Tonelada de CAÑA para AZÚCAR – Ver CÁLCULOS - CAÑA ; item 6. </w:t>
        <w:br/>
        <w:t xml:space="preserve"> </w:t>
        <w:br/>
        <w:t xml:space="preserve">Obs. 2. : Para calcular o VOLUMEN do me l PRODUCIDO, deve-se dividir pela DENSIDAD. </w:t>
        <w:br/>
        <w:t xml:space="preserve"> </w:t>
        <w:br/>
        <w:t xml:space="preserve">16.2. ACUMULADO </w:t>
        <w:br/>
        <w:t>-   Sumar o peso de hoje ao peso do MELAZA ACUMULADO até ontem.</w:t>
      </w:r>
    </w:p>
    <w:p>
      <w:r>
        <w:t xml:space="preserve">FERMENTEC S/C LTDA                                                                                   C9             19 / 44 </w:t>
        <w:br/>
        <w:t xml:space="preserve">17. MELAZA EXISTENCIAS FÍSICO (Kg)  </w:t>
        <w:br/>
        <w:t xml:space="preserve">17.1. DÍA  </w:t>
        <w:br/>
        <w:t xml:space="preserve">− Medir o VOLUMEN dos tanques e transformar em peso x DENSIDAD do MELAZA </w:t>
        <w:br/>
        <w:t xml:space="preserve"> </w:t>
        <w:br/>
        <w:t xml:space="preserve">18. MELAZA COMPRADO (Kg) </w:t>
        <w:br/>
        <w:t xml:space="preserve">18.1. DÍA  </w:t>
        <w:br/>
        <w:t xml:space="preserve">− Anotar o peso de MELAZA comprado. </w:t>
        <w:br/>
        <w:t xml:space="preserve"> </w:t>
        <w:br/>
        <w:t xml:space="preserve">18.2. ACUMULADO  </w:t>
        <w:br/>
        <w:t xml:space="preserve">− Sumar o peso de hoje ao peso ACUMULADO anterior. </w:t>
        <w:br/>
        <w:t xml:space="preserve"> </w:t>
        <w:br/>
        <w:t xml:space="preserve">19. MELAZA VENDIDO (Kg)  </w:t>
        <w:br/>
        <w:t xml:space="preserve">19.1. DÍA  </w:t>
        <w:br/>
        <w:t xml:space="preserve">− Anotar o peso de MELAZA vendido. </w:t>
        <w:br/>
        <w:t xml:space="preserve"> </w:t>
        <w:br/>
        <w:t xml:space="preserve">19.2. ACUMULADO  </w:t>
        <w:br/>
        <w:t xml:space="preserve">− Sumar peso de hoje ao peso do ACUMULADO anterior </w:t>
        <w:br/>
        <w:t xml:space="preserve"> </w:t>
        <w:br/>
        <w:t xml:space="preserve">20. MELAZA REMANESCENTE (Kg) </w:t>
        <w:br/>
        <w:t xml:space="preserve">20.1. DÍA  </w:t>
        <w:br/>
        <w:t xml:space="preserve">− Anotar o peso do MELAZA remane scente da safra anterior. </w:t>
        <w:br/>
        <w:t xml:space="preserve"> </w:t>
        <w:br/>
        <w:t xml:space="preserve">20.2. ACUMULADO  </w:t>
        <w:br/>
        <w:t>− Repetir o valor no ACUMULADO.</w:t>
      </w:r>
    </w:p>
    <w:p>
      <w:r>
        <w:t xml:space="preserve">FERMENTEC S/C LTDA                                                                                   C9             20 / 44 </w:t>
        <w:br/>
        <w:t xml:space="preserve"> </w:t>
        <w:br/>
        <w:t xml:space="preserve">  </w:t>
        <w:br/>
        <w:t xml:space="preserve">BOLETÍN DIARIO GENERAL </w:t>
        <w:br/>
        <w:t xml:space="preserve">CÁLCULO – BALANÇO DE ART  </w:t>
        <w:br/>
        <w:t xml:space="preserve">Rev.: 00 </w:t>
        <w:br/>
        <w:t xml:space="preserve"> </w:t>
        <w:br/>
        <w:t xml:space="preserve">FC9M5/03  </w:t>
        <w:br/>
        <w:t xml:space="preserve"> </w:t>
        <w:br/>
        <w:t xml:space="preserve"> </w:t>
        <w:br/>
        <w:t xml:space="preserve">1. ART ENTRADO COM A CAÑA </w:t>
        <w:br/>
        <w:t xml:space="preserve">1.1. DÍA  </w:t>
        <w:br/>
        <w:t xml:space="preserve">− Peso de ART hoje = (Kg CAÑA MOLIDA x % ART CAÑA) / 100.  </w:t>
        <w:br/>
        <w:t xml:space="preserve">− A % total de ART é 100%. </w:t>
        <w:br/>
        <w:t xml:space="preserve">Obs.: Usar a análise de % ART da CAÑA PCTS digestor para esses CÁLCULOS. </w:t>
        <w:br/>
        <w:t xml:space="preserve"> </w:t>
        <w:br/>
        <w:t xml:space="preserve">1.2. ACUMULADO  </w:t>
        <w:br/>
        <w:t xml:space="preserve">− (Peso de ART hoje + ACUMULADO anterior)  </w:t>
        <w:br/>
        <w:t xml:space="preserve">− Total de ART é 100%. </w:t>
        <w:br/>
        <w:t xml:space="preserve"> </w:t>
        <w:br/>
        <w:t xml:space="preserve">2. PERDIDO EN LA AGUA DE LAVADO DE CAÑA </w:t>
        <w:br/>
        <w:t xml:space="preserve">2.1. DÍA  </w:t>
        <w:br/>
        <w:t xml:space="preserve">− Vazão AGUA lavagem (l) x nº HORAS efetiv as x (%ARTsaída - % ART ENTRADA) /100 </w:t>
        <w:br/>
        <w:t xml:space="preserve">− Para calcular a % de ART PERDIDO, dividi r o valor acima pela quantidade de ART entrado  </w:t>
        <w:br/>
        <w:t xml:space="preserve">da CAÑA e multiplicar por 100. </w:t>
        <w:br/>
        <w:t xml:space="preserve"> </w:t>
        <w:br/>
        <w:t xml:space="preserve">2.2. ACUMULADO  </w:t>
        <w:br/>
        <w:t xml:space="preserve">− Sumar a quantidade do DÍA a acumulada anterior.  </w:t>
        <w:br/>
        <w:t xml:space="preserve">− Para calcular a % ART PERDIDO, dividir o valor ACUMULADO pelo ART da CAÑA ACUMULADO </w:t>
        <w:br/>
        <w:t xml:space="preserve">e multiplicar por 100. </w:t>
        <w:br/>
        <w:t xml:space="preserve"> </w:t>
        <w:br/>
        <w:t xml:space="preserve">3. PERDIDO NO BAGAZO </w:t>
        <w:br/>
        <w:t xml:space="preserve">3.1. DÍA  </w:t>
        <w:br/>
        <w:t xml:space="preserve">− ((Kg CAÑA MOLIDA x BAGAZO % CAÑA) / 100) x (% ART BAGAZO / 100) </w:t>
        <w:br/>
        <w:t xml:space="preserve">− Para calcular a % ART PERDIDO no BAGAZO, di vidir o resultado acima pelo total de ART </w:t>
        <w:br/>
        <w:t>da CAÑA e multiplicar por 100.</w:t>
      </w:r>
    </w:p>
    <w:p>
      <w:r>
        <w:t xml:space="preserve">FERMENTEC S/C LTDA                                                                                   C9             21 / 44 </w:t>
        <w:br/>
        <w:t xml:space="preserve">3.2. ACUMULADO  </w:t>
        <w:br/>
        <w:t xml:space="preserve">− Sumar o ART PERDIDO no DÍA com o ACUMULADO anterior. </w:t>
        <w:br/>
        <w:t xml:space="preserve">− Para calcular a % de ART dividir o resultado acima pelo total de ART da CAÑA </w:t>
        <w:br/>
        <w:t xml:space="preserve">ACUMULADO e multiplicar por 100. </w:t>
        <w:br/>
        <w:t xml:space="preserve"> </w:t>
        <w:br/>
        <w:t xml:space="preserve">4. PERDIDO EN LA TORTA </w:t>
        <w:br/>
        <w:t xml:space="preserve">4.1. DÍA  </w:t>
        <w:br/>
        <w:t xml:space="preserve">− Kg torta/tc x t de CAÑA x % ART torta /100. </w:t>
        <w:br/>
        <w:t xml:space="preserve">− Para calcular a %ART PERDIDO EN LA torta, di vidir o resultado acima pelo total de ART da </w:t>
        <w:br/>
        <w:t xml:space="preserve">CAÑA e multiplicar por 100. </w:t>
        <w:br/>
        <w:t xml:space="preserve"> </w:t>
        <w:br/>
        <w:t xml:space="preserve">4.2. ACUMULADO  </w:t>
        <w:br/>
        <w:t xml:space="preserve">− Sumar o ART PERDIDO no DÍA com o ACUMULADO anterior. </w:t>
        <w:br/>
        <w:t xml:space="preserve">− Para calcular a % de ART PERDIDO dividir o resultado acima pelo total de ART da CAÑA </w:t>
        <w:br/>
        <w:t xml:space="preserve">ACUMULADO e multiplicar por 100. </w:t>
        <w:br/>
        <w:t xml:space="preserve"> </w:t>
        <w:br/>
        <w:t xml:space="preserve">5. PERDIDO EN LA AGUA DO MULTI-CHORRO </w:t>
        <w:br/>
        <w:t xml:space="preserve">5.1. DÍA  </w:t>
        <w:br/>
        <w:t xml:space="preserve">− Vazão AGUA MULTI-CHORRO (l) x HORAS EFECTIVAS  x (% ART saída - % ART ENTRADA) / 100 </w:t>
        <w:br/>
        <w:t xml:space="preserve">− Para calcular a %ART PERDIDO nos MULTI-CHORROS, dividir o resultado acima pelo total de ART </w:t>
        <w:br/>
        <w:t xml:space="preserve">da CAÑA e multiplicar por 100. </w:t>
        <w:br/>
        <w:t xml:space="preserve"> </w:t>
        <w:br/>
        <w:t xml:space="preserve">5.2. ACUMULADO  </w:t>
        <w:br/>
        <w:t xml:space="preserve">− Sumar o ART PERDIDO no DÍA com o ACUMULADO anterior. </w:t>
        <w:br/>
        <w:t xml:space="preserve">− Para calcular a % de ART PERDIDO dividir o resultado acima pelo total de ART da CAÑA </w:t>
        <w:br/>
        <w:t xml:space="preserve">ACUMULADO e multiplicar por 100. </w:t>
        <w:br/>
        <w:t xml:space="preserve"> </w:t>
        <w:br/>
        <w:t xml:space="preserve">6. PERDIDO EN LAS AGUAS RESIDUALES. </w:t>
        <w:br/>
        <w:t xml:space="preserve">      6.1. DÍA </w:t>
        <w:br/>
        <w:t xml:space="preserve">− Vazão AGUA residuais (l) x HORAS EFECTIVAS x (% ART saída - % ART ENTRADA) / 100 </w:t>
        <w:br/>
        <w:t xml:space="preserve">− Para calcular a %ART PERDIDO EN LAs AGUAS RESIDUALES, dividir o resultado acima pelo total </w:t>
        <w:br/>
        <w:t>de ART da CAÑA e multiplicar por 100.</w:t>
      </w:r>
    </w:p>
    <w:p>
      <w:r>
        <w:t xml:space="preserve">FERMENTEC S/C LTDA                                                                                   C9             22 / 44 </w:t>
        <w:br/>
        <w:t xml:space="preserve">6.2. ACUMULADO  </w:t>
        <w:br/>
        <w:t xml:space="preserve">− Sumar o ART PERDIDO no DÍA com o ACUMULADO anterior. </w:t>
        <w:br/>
        <w:t xml:space="preserve">− Para calcular a % de ART PERDIDO dividir o resultado acima pelo total de ART da CAÑA </w:t>
        <w:br/>
        <w:t xml:space="preserve">ACUMULADO e multiplicar por 100. </w:t>
        <w:br/>
        <w:t xml:space="preserve"> </w:t>
        <w:br/>
        <w:t xml:space="preserve">7. PERDIDO EN LA VINAZA </w:t>
        <w:br/>
        <w:t xml:space="preserve">      7.1. DÍA  </w:t>
        <w:br/>
        <w:t xml:space="preserve">− Volumen ALCOHOL PERDIDO VINAZA (l) = [Vol. de VINAZA (l) x (% de ALCOHOL na VINAZA /100) ]  </w:t>
        <w:br/>
        <w:t xml:space="preserve">− Kg ART PERDIDO EN LA VINAZA =  Volumen ALCOHOL PERDIDO EN LA VINAZA / 0,6475 </w:t>
        <w:br/>
        <w:t xml:space="preserve">− Para calcular a %ART PERDIDO EN LA VINAZA, di vidir o resultado acima pelo total de ART </w:t>
        <w:br/>
        <w:t xml:space="preserve">da CAÑA e multiplicar por 100. </w:t>
        <w:br/>
        <w:t xml:space="preserve"> </w:t>
        <w:br/>
        <w:t xml:space="preserve">Donde: Volumen de VINAZA é: </w:t>
        <w:br/>
        <w:t xml:space="preserve">Aquecimento Direto (borbotagem)  </w:t>
        <w:br/>
        <w:t xml:space="preserve">− Volumen de VINAZA = (100 / % de ALCOHOL no VINO VOLANTE) x  ALCOHOL PRODUCIDO a 100%. </w:t>
        <w:br/>
        <w:t xml:space="preserve"> </w:t>
        <w:br/>
        <w:t xml:space="preserve">Aquecimento Indireto  </w:t>
        <w:br/>
        <w:t xml:space="preserve">− Volumen de VINAZA = [(100 - % ALCOHOL no VINO vol ante) / %  ALCOHOL no VINO ] x ALCOHOL </w:t>
        <w:br/>
        <w:t xml:space="preserve">PRODUCIDO a 100%. </w:t>
        <w:br/>
        <w:t xml:space="preserve">− Se não se analisa o GRADO ALCOHOLico do VINO da VOLANTE, pode se utiliz ar o GRADO ALCOHOLico </w:t>
        <w:br/>
        <w:t xml:space="preserve">do VINO bruto. </w:t>
        <w:br/>
        <w:t xml:space="preserve">Para calcular a % ART PERDIDO EN LA VINAZA di vidir o resultado acima pelo ART entrado na </w:t>
        <w:br/>
        <w:t xml:space="preserve">CAÑA e multiplicar por 100. </w:t>
        <w:br/>
        <w:t xml:space="preserve"> </w:t>
        <w:br/>
        <w:t xml:space="preserve">       7.2. ACUMULADO </w:t>
        <w:br/>
        <w:t xml:space="preserve">− Sumar o ART PERDIDO no DÍA com o ACUMULADO anterior. </w:t>
        <w:br/>
        <w:t xml:space="preserve">− Para calcular a % de ART PERDIDO dividir o resultado acima pelo total de ART da CAÑA </w:t>
        <w:br/>
        <w:t xml:space="preserve">ACUMULADO e multiplicar por 100. </w:t>
        <w:br/>
        <w:t xml:space="preserve"> </w:t>
        <w:br/>
        <w:t xml:space="preserve">8. PERDIDO EN LA FLEGMAZA </w:t>
        <w:br/>
        <w:t xml:space="preserve">     8.1. DÍA </w:t>
        <w:br/>
        <w:t xml:space="preserve">− Proceder conforme segue abaixo, usando a %  ALCOHOL da FLEGMAZA. </w:t>
        <w:br/>
        <w:t>− Volumen de FLEGMAZA = (2,5 x ALCOHOL PRODUCIDO a 100%)</w:t>
      </w:r>
    </w:p>
    <w:p>
      <w:r>
        <w:t xml:space="preserve">FERMENTEC S/C LTDA                                                                                   C9             23 / 44 </w:t>
        <w:br/>
        <w:t xml:space="preserve">− ART PERDIDO EN LA FLEGMAZA = VOLUMEN de FLEGMAZA / 0,6475 </w:t>
        <w:br/>
        <w:t xml:space="preserve">− Para calcular a %ART PERDIDO EN LA FLEGMAZA, di vidir o resultado acima pelo total de ART </w:t>
        <w:br/>
        <w:t xml:space="preserve">da CAÑA e multiplicar por 100. </w:t>
        <w:br/>
        <w:t xml:space="preserve"> </w:t>
        <w:br/>
        <w:t xml:space="preserve">8.2.ACUMULADO </w:t>
        <w:br/>
        <w:t xml:space="preserve">− Sumar o ART PERDIDO no DÍA com o ACUMULADO anterior. </w:t>
        <w:br/>
        <w:t xml:space="preserve">− Para calcular a % de ART PERDIDO dividir o resultado acima pelo total de ART da CAÑA </w:t>
        <w:br/>
        <w:t xml:space="preserve">ACUMULADO e multiplicar por 100. </w:t>
        <w:br/>
        <w:t xml:space="preserve"> </w:t>
        <w:br/>
        <w:t xml:space="preserve">9. PERDIDO EN LA DESTILERÍA </w:t>
        <w:br/>
        <w:t xml:space="preserve">        9.1 DÍA </w:t>
        <w:br/>
        <w:t xml:space="preserve">− (Volumen MOSTO (l) x %ART MOSTO/100) - ((Volumen ALCOHOL PRODUCIDO 100% (l) + ∆ </w:t>
        <w:br/>
        <w:t xml:space="preserve">PROCESO ALCOHOL VOLANTE e após VOLANTE (l)) / 0,6475). </w:t>
        <w:br/>
        <w:t xml:space="preserve">− Para calcular a % peRDida na DESTILERÍA di vidir o ART PERDIDO EN LA DESTILERÍA pelo ART </w:t>
        <w:br/>
        <w:t xml:space="preserve">entrado na CAÑA e multiplicar por 100. </w:t>
        <w:br/>
        <w:t xml:space="preserve">Obs.: Proceso ALCOHOL VOLANTE e após VOLANTE segue abaixo </w:t>
        <w:br/>
        <w:t xml:space="preserve"> </w:t>
        <w:br/>
        <w:t xml:space="preserve">PROCESO NAS VOLANTES  </w:t>
        <w:br/>
        <w:t xml:space="preserve">− Volumen ALCOHOL VOLANTE = (VOLUMEN VINO vol ante (l) x % ALCOHOL VINO VOLANTE) / 100 </w:t>
        <w:br/>
        <w:t xml:space="preserve"> </w:t>
        <w:br/>
        <w:t xml:space="preserve">PROCESO APÓS VOLANTES  </w:t>
        <w:br/>
        <w:t xml:space="preserve">− Volumen ALCOHOL caixas de VINO = (VOLUMEN de VINO nas caixas (l) x % ALCOHOL VINO </w:t>
        <w:br/>
        <w:t xml:space="preserve">VOLANTE) / 100 </w:t>
        <w:br/>
        <w:t xml:space="preserve">− Volumen ALCOHOL aparelho = Calcular VOLUMEN de ALCOHOL em cada aparelho (VOLUMEN VINO (l) </w:t>
        <w:br/>
        <w:t xml:space="preserve">x %álc.VINO/100) e considerar esse VOLUMEN quando o aparelho estiVer carregado. </w:t>
        <w:br/>
        <w:t xml:space="preserve">− Para efeito prático pode-se considerar um valor fixo para o PROCESO das caixas de </w:t>
        <w:br/>
        <w:t xml:space="preserve">VINO + ALCOHOL dos aparelhos. </w:t>
        <w:br/>
        <w:t xml:space="preserve"> </w:t>
        <w:br/>
        <w:t xml:space="preserve">9.2  ACUMULADO </w:t>
        <w:br/>
        <w:t xml:space="preserve">− Sumar o ART PERDIDO no DÍA com o ACUMULADO anterior. </w:t>
        <w:br/>
        <w:t xml:space="preserve">− Para calcular a % de ART PERDIDO dividir o resultado acima pelo total de ART da CAÑA </w:t>
        <w:br/>
        <w:t>ACUMULADO e multiplicar por 100.</w:t>
      </w:r>
    </w:p>
    <w:p>
      <w:r>
        <w:t xml:space="preserve">FERMENTEC S/C LTDA                                                                                   C9             24 / 44 </w:t>
        <w:br/>
        <w:t xml:space="preserve">10. PERDIDO EN LA FERMENTACIÓN </w:t>
        <w:br/>
        <w:t xml:space="preserve">      10.1. DÍA </w:t>
        <w:br/>
        <w:t xml:space="preserve">− ART PERDIDO EN LA DESTILERÍA - (ART PERDIDO EN LA VINAZA + ART PERDIDO EN LA FLEGMAZA) </w:t>
        <w:br/>
        <w:t xml:space="preserve">− Para calcular a %ART PERDIDO EN LA fermentaç ão, dividir o resultado acima pelo total de </w:t>
        <w:br/>
        <w:t xml:space="preserve">ART da CAÑA e multiplicar por 100. </w:t>
        <w:br/>
        <w:t xml:space="preserve"> </w:t>
        <w:br/>
        <w:t xml:space="preserve">     10.2. ACUMULADO </w:t>
        <w:br/>
        <w:t xml:space="preserve">− Sumar o ART PERDIDO no DÍA com o ACUMULADO anterior. </w:t>
        <w:br/>
        <w:t xml:space="preserve">− Para calcular a % de ART PERDIDO dividir o resultado acima pelo total de ART da CAÑA </w:t>
        <w:br/>
        <w:t xml:space="preserve">ACUMULADO e multiplicar por 100. </w:t>
        <w:br/>
        <w:t xml:space="preserve"> </w:t>
        <w:br/>
        <w:t xml:space="preserve">11. PERDIDO TOTAL </w:t>
        <w:br/>
        <w:t xml:space="preserve">11.1. DÍA  </w:t>
        <w:br/>
        <w:t xml:space="preserve">− Kg ART CAÑA - (Kg ART RECUPERADO no AZÚCAR  + Kg ART RECUPERADO DESTILERÍA + Kg </w:t>
        <w:br/>
        <w:t xml:space="preserve">ART RECUPERADO em PROCESO). </w:t>
        <w:br/>
        <w:t xml:space="preserve">− Para calcular a % de peRDa total, dividir o ART PERDIDO total pelo ART CAÑA e multiplicar </w:t>
        <w:br/>
        <w:t xml:space="preserve">por 100. </w:t>
        <w:br/>
        <w:t xml:space="preserve"> </w:t>
        <w:br/>
        <w:t xml:space="preserve">11.2. ACUMULADO  </w:t>
        <w:br/>
        <w:t xml:space="preserve">− Sumar o PERDIDO total DÍA, mais o ACUMULADO anterior. </w:t>
        <w:br/>
        <w:t xml:space="preserve">− Para calcular a % de ART PERDIDO total,  dividir o valor acima pelo ART da CAÑA </w:t>
        <w:br/>
        <w:t xml:space="preserve">ACUMULADO e multiplicar por 100. </w:t>
        <w:br/>
        <w:t xml:space="preserve"> </w:t>
        <w:br/>
        <w:t xml:space="preserve">12. PERDIDO INDETERMINADO </w:t>
        <w:br/>
        <w:t xml:space="preserve">12.1. DÍA  </w:t>
        <w:br/>
        <w:t xml:space="preserve">− Kg ART PERDIDO total - Kg ART BAGAZO - Kg ART AGUA lavagem de CAÑA - Kg ART torta </w:t>
        <w:br/>
        <w:t xml:space="preserve">- Kg ART MULTI-CHORRO - Kg ART AGUAS RESIDUALES - Kg ART DESTILERÍA. </w:t>
        <w:br/>
        <w:t xml:space="preserve">− Para calcular a %, dividir o ART peRDi do indeterminado pelo ART entrado na CAÑA e </w:t>
        <w:br/>
        <w:t xml:space="preserve">multiplicar por 100. </w:t>
        <w:br/>
        <w:t xml:space="preserve"> </w:t>
        <w:br/>
        <w:t xml:space="preserve">12.2. ACUMULADO </w:t>
        <w:br/>
        <w:t xml:space="preserve">− Sumar o PERDIDO indeterminado DÍA, mais o ACUMULADO anterior.  </w:t>
        <w:br/>
        <w:t xml:space="preserve">− Para calcular a % de ART PERDIDO indeterminado, dividir o valor acima pelo ART da </w:t>
        <w:br/>
        <w:t>CAÑA ACUMULADO e multiplicar por 100.</w:t>
      </w:r>
    </w:p>
    <w:p>
      <w:r>
        <w:t xml:space="preserve">FERMENTEC S/C LTDA                                                                                   C9             25 / 44 </w:t>
        <w:br/>
        <w:t xml:space="preserve">13. RECUPERADO NA DESTILERÍA </w:t>
        <w:br/>
        <w:t xml:space="preserve">      13.1. DÍA </w:t>
        <w:br/>
        <w:t xml:space="preserve">− (Volumen ALCOHOL 100%(l)) / 0,6475. </w:t>
        <w:br/>
        <w:t xml:space="preserve">− Para calcular a % RECUPERADA na DESTILERÍA dividir o valor acima pelo ART entrado na </w:t>
        <w:br/>
        <w:t xml:space="preserve">CAÑA e multiplicar por 100. </w:t>
        <w:br/>
        <w:t xml:space="preserve"> </w:t>
        <w:br/>
        <w:t xml:space="preserve">13.2. ACUMULADO </w:t>
        <w:br/>
        <w:t xml:space="preserve">− Sumar o RECUPERADO na DESTILERÍA DÍA, mais o ACUMULADO anterior.  </w:t>
        <w:br/>
        <w:t xml:space="preserve">− Para calcular a %, dividir o valor acima pelo ART da CAÑA ACUMULADO  e multiplicar por </w:t>
        <w:br/>
        <w:t xml:space="preserve">100. </w:t>
        <w:br/>
        <w:t xml:space="preserve"> </w:t>
        <w:br/>
        <w:t xml:space="preserve">14. RECUPERADO EM AZÚCAR </w:t>
        <w:br/>
        <w:t xml:space="preserve">14.1. DÍA  </w:t>
        <w:br/>
        <w:t xml:space="preserve">− (Producción de AZÚCAR 100% (sc) x 50)/0,95 </w:t>
        <w:br/>
        <w:t xml:space="preserve">− Para calcular a % dividir o valor acima pelo ART entrado na CAÑA e multiplicar por 100. </w:t>
        <w:br/>
        <w:t xml:space="preserve"> </w:t>
        <w:br/>
        <w:t xml:space="preserve">14.2. ACUMULADO </w:t>
        <w:br/>
        <w:t xml:space="preserve">− Sumar o RECUPERADO no AZÚCAR DÍA, mais o ACUMULADO anterior.  </w:t>
        <w:br/>
        <w:t xml:space="preserve">− Para calcular a %, dividir o valor acima pelo ART da CAÑA ACUMULADO  e multiplicar por </w:t>
        <w:br/>
        <w:t xml:space="preserve">100. </w:t>
        <w:br/>
        <w:t xml:space="preserve"> </w:t>
        <w:br/>
        <w:t xml:space="preserve">15. RECUPERADO EM PROCESO </w:t>
        <w:br/>
        <w:t xml:space="preserve">15.1. DÍA  </w:t>
        <w:br/>
        <w:t xml:space="preserve">− (Kg ART em PROCESO do AZÚCAR + Kg ART em PROCESO do ALCOHOL) </w:t>
        <w:br/>
        <w:t xml:space="preserve">− Ver calculo do PROCESO de AZÚCAR no item 5 dos CÁLCULOS de “Producción” e o PROCESO </w:t>
        <w:br/>
        <w:t xml:space="preserve">de ALCOHOL no item 14 dos CÁLCULOS de “Producción”. </w:t>
        <w:br/>
        <w:t xml:space="preserve">− Para calcular a % dividir o valor acima pelo ART entrado na CAÑA e multiplicar por 100. </w:t>
        <w:br/>
        <w:t xml:space="preserve"> </w:t>
        <w:br/>
        <w:t xml:space="preserve">15.2. ACUMULADO </w:t>
        <w:br/>
        <w:t xml:space="preserve">− Sumar o RECUPERADO no PROCESO DÍA, mais o ACUMULADO anterior.  </w:t>
        <w:br/>
        <w:t xml:space="preserve">− Para calcular a %, dividir o valor acima pelo ART da CAÑA ACUMULADO  e multiplicar por </w:t>
        <w:br/>
        <w:t>100.</w:t>
      </w:r>
    </w:p>
    <w:p>
      <w:r>
        <w:t xml:space="preserve">FERMENTEC S/C LTDA                                                                                   C9             26 / 44 </w:t>
        <w:br/>
        <w:t xml:space="preserve">16. RECUPERADO TOTAL </w:t>
        <w:br/>
        <w:t xml:space="preserve">16.1. DÍA  </w:t>
        <w:br/>
        <w:t xml:space="preserve">− (Kg ART RECUPERADO no AZÚCAR + Kg ART RECUPERADO no ALCOHOL + Kg ART RECUPERADO </w:t>
        <w:br/>
        <w:t xml:space="preserve">em PROCESO). </w:t>
        <w:br/>
        <w:t xml:space="preserve">− Para calcular a % dividir o valor acima pelo ART entrado na CAÑA e multiplicar por 100. </w:t>
        <w:br/>
        <w:t xml:space="preserve"> </w:t>
        <w:br/>
        <w:t xml:space="preserve">16.2. ACUMULADO </w:t>
        <w:br/>
        <w:t xml:space="preserve">− Sumar o RECUPERADO no PROCESO DÍA, mais o ACUMULADO anterior.  </w:t>
        <w:br/>
        <w:t xml:space="preserve">− Para calcular a %, dividir o valor acima pelo ART da CAÑA ACUMULADO  e multiplicar por </w:t>
        <w:br/>
        <w:t>100.</w:t>
      </w:r>
    </w:p>
    <w:p>
      <w:r>
        <w:t xml:space="preserve">FERMENTEC S/C LTDA                                                                                   C9             27 / 44 </w:t>
        <w:br/>
        <w:t xml:space="preserve"> </w:t>
        <w:br/>
        <w:t xml:space="preserve">  </w:t>
        <w:br/>
        <w:t xml:space="preserve">BOLETÍN DIARIO GENERAL </w:t>
        <w:br/>
        <w:t xml:space="preserve">CÁLCULO - RENDIMIENTOS  </w:t>
        <w:br/>
        <w:t xml:space="preserve">Rev.: 00 </w:t>
        <w:br/>
        <w:t xml:space="preserve"> </w:t>
        <w:br/>
        <w:t xml:space="preserve">FC9M6/03  </w:t>
        <w:br/>
        <w:t xml:space="preserve"> </w:t>
        <w:br/>
        <w:t xml:space="preserve"> </w:t>
        <w:br/>
        <w:t xml:space="preserve">1. Kg azúcar / t caña (Indireto) </w:t>
        <w:br/>
        <w:t xml:space="preserve">1.1. DÍA  </w:t>
        <w:br/>
        <w:t xml:space="preserve">Kg / tc = [(41,46 x A) + (0,7877 x RD x L)] / C </w:t>
        <w:br/>
        <w:t xml:space="preserve">A   =  Total de AZÚCAR à 100% (SACOS) + ∆ PROCESO DÍA. </w:t>
        <w:br/>
        <w:t xml:space="preserve">L   =  Litros de ALCOHOL absoluto PRODUCIDO + ∆ PROCESO DÍA. </w:t>
        <w:br/>
        <w:t xml:space="preserve">RD    =  Kg ART MOSTO/ (ALCOHOL abs. PRODUCIDO (LITROS) + ∆ PROCESO ALCOHOL após a VOLANTE) </w:t>
        <w:br/>
        <w:t xml:space="preserve">ou  </w:t>
        <w:br/>
        <w:t xml:space="preserve">RD =  154,44 / Rendimiento general de la destilería </w:t>
        <w:br/>
        <w:t xml:space="preserve">C       =  Tonelada de CAÑA MOLIDA total. </w:t>
        <w:br/>
        <w:t xml:space="preserve">Obs.: Se A = 0, considerar L também zero para esse CÁLCULO no DÍA. Nesse caso a CAÑA </w:t>
        <w:br/>
        <w:t xml:space="preserve">MOLIDA para AZÚCAR também será zero. </w:t>
        <w:br/>
        <w:t xml:space="preserve"> </w:t>
        <w:br/>
        <w:t xml:space="preserve">1.2. ACUMULADO  </w:t>
        <w:br/>
        <w:t xml:space="preserve">− Usar a mesma fórmula do DÍA, usando todos os componentes no ACUMULADO. </w:t>
        <w:br/>
        <w:t xml:space="preserve">− Obs.: No ACUMULADO deve-se somente Sumar o PROCESO do DÍA. </w:t>
        <w:br/>
        <w:t xml:space="preserve"> </w:t>
        <w:br/>
        <w:t xml:space="preserve">2. LITROS ALCOHOL/T CAÑA </w:t>
        <w:br/>
        <w:t xml:space="preserve">2.1. DÍA  </w:t>
        <w:br/>
        <w:t xml:space="preserve">− l / tc = (52,63 x  A + L x  RD) / (C x  RD) </w:t>
        <w:br/>
        <w:t xml:space="preserve">A   =  Total de AZÚCAR à 100% (SACOS) + ∆ PROCESO DÍA. </w:t>
        <w:br/>
        <w:t xml:space="preserve">L   =  Litros de ALCOHOL absoluto PRODUCIDO + ∆ PROCESO DÍA. </w:t>
        <w:br/>
        <w:t xml:space="preserve">RD    =  Kg ART MOSTO/ (ALCOHOL abs. PRODUCIDO (LITROS) + ∆ PROCESO ALCOHOL após a VOLANTE) </w:t>
        <w:br/>
        <w:t xml:space="preserve">ou  </w:t>
        <w:br/>
        <w:t xml:space="preserve">RD =  154,44/Rend. geral da DESTILERÍA </w:t>
        <w:br/>
        <w:t>C       =  Tonelada de CAÑA MOLIDA total.</w:t>
      </w:r>
    </w:p>
    <w:p>
      <w:r>
        <w:t xml:space="preserve">FERMENTEC S/C LTDA                                                                                   C9             28 / 44 </w:t>
        <w:br/>
        <w:t xml:space="preserve">2.2. ACUMULADO  </w:t>
        <w:br/>
        <w:t xml:space="preserve">− Usar a mesma fórmula do DÍA, usando todos os componentes no ACUMULADO. </w:t>
        <w:br/>
        <w:t xml:space="preserve">− Obs.: No ACUMULADO deve-se somente Sumar o PROCESO do DÍA. </w:t>
        <w:br/>
        <w:t xml:space="preserve"> </w:t>
        <w:br/>
        <w:t xml:space="preserve">2.3. PARA DESTILERÍA AUTÔNOMA  </w:t>
        <w:br/>
        <w:t xml:space="preserve">− L/tc = [(Litros de ALCOHOL PRODUCIDO (100%)20oC + Litros de ALCOHOL PROCESO hoje – Litros </w:t>
        <w:br/>
        <w:t xml:space="preserve">de ALCOHOL PROCESO ontem)] / (Tonelada de CAÑA MOLIDA hoje) </w:t>
        <w:br/>
        <w:t xml:space="preserve">− No ACUMULADO usar os componentes no ac umulado e somente Sumar o PROCESO do </w:t>
        <w:br/>
        <w:t xml:space="preserve">DÍA. </w:t>
        <w:br/>
        <w:t xml:space="preserve"> </w:t>
        <w:br/>
        <w:t xml:space="preserve">3. RENDIMIENTO DA FERMENTACIÓN </w:t>
        <w:br/>
        <w:t xml:space="preserve">3.1. DÍA  </w:t>
        <w:br/>
        <w:t xml:space="preserve">− B = (Volumen x %ALCOHOL (v/v)  do VINO bruto) - (Volumen x % ALCOHOL (v/v) do pé de cuba) + </w:t>
        <w:br/>
        <w:t xml:space="preserve">LITROS ALCOHOL RECUPERADO na coluna de CO 2  </w:t>
        <w:br/>
        <w:t xml:space="preserve">− RF = B / (Volumen de MOSTO x %ART x 0,006475) </w:t>
        <w:br/>
        <w:t xml:space="preserve">− B = Alcohol PRODUCIDO na FERMENTACIÓN. </w:t>
        <w:br/>
        <w:t xml:space="preserve"> </w:t>
        <w:br/>
        <w:t xml:space="preserve">3.2. ACUMULADO  </w:t>
        <w:br/>
        <w:t xml:space="preserve">− Usar a mesma fórmula anterior, usando-se os VOLUMENES de cuba e VINO bruto e suas </w:t>
        <w:br/>
        <w:t xml:space="preserve">respectivas ANÁLISIS no ACUMULADO. </w:t>
        <w:br/>
        <w:t xml:space="preserve"> </w:t>
        <w:br/>
        <w:t xml:space="preserve">Obs.: </w:t>
        <w:br/>
        <w:t xml:space="preserve">a. Para CÁLCULO do VOLUMEN de VINO bruto computam-se todas as DORNAS já turbinadas. </w:t>
        <w:br/>
        <w:t xml:space="preserve">Se uma DORNA estiVer Siendo turbinada no fe chamento do PROCESO, computam-se a </w:t>
        <w:br/>
        <w:t xml:space="preserve">parte que foi turbinada nesse DÍA e o restante deixa-se para o DÍA seguinte. </w:t>
        <w:br/>
        <w:t xml:space="preserve">b. Se houVer DORNA pulmão de vi nho bruto antes das centrífugas , deve-se computar todas </w:t>
        <w:br/>
        <w:t xml:space="preserve">as DORNAS já turbinada + VOLUMEN já turbi nado da ultima DORNA + VOLANTE não turbinado da </w:t>
        <w:br/>
        <w:t xml:space="preserve">ultima DORNA do DÍA anterior + VOLUMEN da pul mão ontem - VOLUMEN da  pulmão hoje. </w:t>
        <w:br/>
        <w:t xml:space="preserve">c. Se a DESTILERÍA tiVer recuperação de ALCOHOL do CO 2 com retorno para a cuba de </w:t>
        <w:br/>
        <w:t xml:space="preserve">tratamento ou para a VOLANTE, o VOLUMEN desse ALCOHOL RECUPERADO deve ser somado ao </w:t>
        <w:br/>
        <w:t xml:space="preserve">ALCOHOL PRODUCIDO na FERMENTACIÓN para cá lculo de RENDIMIENTO de FERMENTACIÓN e </w:t>
        <w:br/>
        <w:t>destilação, como descrito na formula acima.</w:t>
      </w:r>
    </w:p>
    <w:p>
      <w:r>
        <w:t xml:space="preserve">FERMENTEC S/C LTDA                                                                                   C9             29 / 44 </w:t>
        <w:br/>
        <w:t xml:space="preserve">4. RENDIMIENTO DA DESTILAÇÃO </w:t>
        <w:br/>
        <w:t xml:space="preserve">4.1. DÍA  </w:t>
        <w:br/>
        <w:t xml:space="preserve">− RD = 100 x A / (B - C + D) </w:t>
        <w:br/>
        <w:t xml:space="preserve"> </w:t>
        <w:br/>
        <w:t xml:space="preserve">Siendo: </w:t>
        <w:br/>
        <w:t xml:space="preserve">A = Volumen de ALCOHOL PRODUCIDO absoluto à 20ºC,  mais álcoois presentes no óleo fúsel, </w:t>
        <w:br/>
        <w:t xml:space="preserve">mais ALCOHOL absoluto presente no ALCOHOL de segunda, etc. </w:t>
        <w:br/>
        <w:t xml:space="preserve">B = Alcohol PRODUCIDO na FERMENTACIÓN. </w:t>
        <w:br/>
        <w:t xml:space="preserve">C = Alcohol na VOLANTE hoje. </w:t>
        <w:br/>
        <w:t xml:space="preserve">D = Alcohol na VOLANTE ontem. </w:t>
        <w:br/>
        <w:t xml:space="preserve"> </w:t>
        <w:br/>
        <w:t xml:space="preserve">4.2. ACUMULADO  </w:t>
        <w:br/>
        <w:t xml:space="preserve">− RD = 100 x A ACUMULADO / (B ACUMULADO - C) </w:t>
        <w:br/>
        <w:t xml:space="preserve"> </w:t>
        <w:br/>
        <w:t xml:space="preserve">5. RENDIMIENTO GENERAL DE LA DESTILERÍA </w:t>
        <w:br/>
        <w:t xml:space="preserve">5.1. DÍA  </w:t>
        <w:br/>
        <w:t xml:space="preserve">-   RG = (A + C - D) / E  </w:t>
        <w:br/>
        <w:t xml:space="preserve"> </w:t>
        <w:br/>
        <w:t xml:space="preserve">Siendo: </w:t>
        <w:br/>
        <w:t xml:space="preserve">A = Volumen de ALCOHOL PRODUCIDO absoluto à 20ºC.  mais álcoois presentes no óleo fúsel, </w:t>
        <w:br/>
        <w:t xml:space="preserve">mais ALCOHOL absoluto presente no ALCOHOL de segunda, etc. </w:t>
        <w:br/>
        <w:t xml:space="preserve">B = Alcohol PRODUCIDO na FERMENTACIÓN. </w:t>
        <w:br/>
        <w:t xml:space="preserve">C = Alcohol na VOLANTE hoje. </w:t>
        <w:br/>
        <w:t xml:space="preserve">D = Alcohol na VOLANTE ontem. </w:t>
        <w:br/>
        <w:t xml:space="preserve">E = Volumen de MOSTO x % ART x 0,006475 </w:t>
        <w:br/>
        <w:t xml:space="preserve"> </w:t>
        <w:br/>
        <w:t xml:space="preserve">5.2. ACUMULADO  </w:t>
        <w:br/>
        <w:t xml:space="preserve">-   RG = (A ACUMULADO + C) / E ACUMULADO </w:t>
        <w:br/>
        <w:t xml:space="preserve">Obs.: Cálculo do ALCOHOL em PROCESO na VOLANTE e após VOLANTE, conforme segue: </w:t>
        <w:br/>
        <w:t xml:space="preserve"> </w:t>
        <w:br/>
        <w:t xml:space="preserve">5.2.1. PROCESO NAS VOLANTES  </w:t>
        <w:br/>
        <w:t>− Volumen ALCOHOL VOLANTE = (VOLUMEN VINO VOLANTE x % ALCOHOL VINO VOLANTE) / 100</w:t>
      </w:r>
    </w:p>
    <w:p>
      <w:r>
        <w:t xml:space="preserve">FERMENTEC S/C LTDA                                                                                   C9             30 / 44 </w:t>
        <w:br/>
        <w:t xml:space="preserve">5.2.2. PROCESO APÓS VOLANTES  </w:t>
        <w:br/>
        <w:t xml:space="preserve">− Volumen ALCOHOL caixas de VINO = (VOLUMEN de VINO nas caixas x % ALCOHOL VINO VOLANTE) / </w:t>
        <w:br/>
        <w:t xml:space="preserve">100 </w:t>
        <w:br/>
        <w:t xml:space="preserve">− Vol. ALCOHOL aparelho = Calcular VOLUMEN de ALCOHOL em cada aparelho.(vol.VINO x </w:t>
        <w:br/>
        <w:t xml:space="preserve">%álc.VINO/100) e considerar esse VOLUMEN quando o aparelho estiVer carregado. </w:t>
        <w:br/>
        <w:t xml:space="preserve">− Para efeito prático pode-se considerar um valor fixo para o PROCESO das caixas de </w:t>
        <w:br/>
        <w:t xml:space="preserve">VINO + ALCOHOL dos aparelhos. </w:t>
        <w:br/>
        <w:t xml:space="preserve"> </w:t>
        <w:br/>
        <w:t xml:space="preserve">6. RECUPERADO TOTAL CORRIGIDO (RTC) </w:t>
        <w:br/>
        <w:t xml:space="preserve">Este calculo é uma variação do rendiment o RIT –STAB, que tem a finalidade de se </w:t>
        <w:br/>
        <w:t xml:space="preserve">comparar unidades distintas em termos de relação de PRODUCCIÓN de AZÚCAR e ALCOHOL, </w:t>
        <w:br/>
        <w:t xml:space="preserve">assim como uma mesma unidade quando ocorre esta variação. </w:t>
        <w:br/>
        <w:t xml:space="preserve"> </w:t>
        <w:br/>
        <w:t xml:space="preserve">6.1. DÍA  </w:t>
        <w:br/>
        <w:t xml:space="preserve">             [(A + ∆ PROCESO de  AZÚCAR) x 52,63) + (L + ∆ PROCESO de ALCOHOL) / 0,5957)] </w:t>
        <w:br/>
        <w:t xml:space="preserve">RTC=                                                                                                                                x 10 </w:t>
        <w:br/>
        <w:t xml:space="preserve">                                Tonelada de CAÑA MOLIDA x %ART da CAÑA  </w:t>
        <w:br/>
        <w:t xml:space="preserve">Donde: A = Sacos de AZÚCAR a 100% </w:t>
        <w:br/>
        <w:t xml:space="preserve">           B = Litros de ALCOHOL a 100% </w:t>
        <w:br/>
        <w:t xml:space="preserve"> </w:t>
        <w:br/>
        <w:t xml:space="preserve">6.2. ACUMULADO  </w:t>
        <w:br/>
        <w:t xml:space="preserve">− RTC = Usar a mesma fórmula anterior, usando-se os valores de PRODUCCIÓN e suas </w:t>
        <w:br/>
        <w:t>respectivas ANÁLISIS no ACUMULADO. Utilizar  apenas o PROCESO do DÍA no ACUMULADO.</w:t>
      </w:r>
    </w:p>
    <w:p>
      <w:r>
        <w:t xml:space="preserve">FERMENTEC S/C LTDA                                                                                   C9             31 / 44 </w:t>
        <w:br/>
        <w:t xml:space="preserve"> </w:t>
        <w:br/>
        <w:t xml:space="preserve">  </w:t>
        <w:br/>
        <w:t xml:space="preserve">BOLETÍN DIARIO GENERAL </w:t>
        <w:br/>
        <w:t xml:space="preserve">CÁLCULO – PERDAS DE ALCOHOL  </w:t>
        <w:br/>
        <w:t xml:space="preserve">Rev.: 00 </w:t>
        <w:br/>
        <w:t xml:space="preserve"> </w:t>
        <w:br/>
        <w:t xml:space="preserve">FC9M7/03  </w:t>
        <w:br/>
        <w:t xml:space="preserve"> </w:t>
        <w:br/>
        <w:t xml:space="preserve">1. % ALCOHOL NA VINAZA EM RELAÇÃO AO ALCOHOL PRODUCIDO </w:t>
        <w:br/>
        <w:t xml:space="preserve">1.1. DÍA  </w:t>
        <w:br/>
        <w:t xml:space="preserve">− (Fator VOLUMEN x % Alcohol VINAZA) </w:t>
        <w:br/>
        <w:t xml:space="preserve">− Fator com borbotagem = 100 / % ALCOHOL VINO VOLANTE </w:t>
        <w:br/>
        <w:t xml:space="preserve">− Fator com aquecimento indireto = (100 - % ALCOHOL  VINO VOLANTE) / % ALCOHOL VINO VOLANTE </w:t>
        <w:br/>
        <w:t xml:space="preserve">Obs.: Se não é feita a analise do VINO da vo lante, pode ser utilizado a % de ALCOHOL do </w:t>
        <w:br/>
        <w:t xml:space="preserve">VINO bruto. </w:t>
        <w:br/>
        <w:t xml:space="preserve">1.2. ACUMULADO  </w:t>
        <w:br/>
        <w:t xml:space="preserve">− Idem CÁLCULO do item anterio r, usando-se Para calcular o fator a Media acumulada do </w:t>
        <w:br/>
        <w:t xml:space="preserve">GRADO alcoólico do VINO bruto e da VINAZA. </w:t>
        <w:br/>
        <w:t xml:space="preserve"> </w:t>
        <w:br/>
        <w:t xml:space="preserve">2. % ALCOHOL NA FLEGMAZA EM RELAÇÃO AO ALCOHOL PRODUCIDO </w:t>
        <w:br/>
        <w:t xml:space="preserve">2.1. DÍA  </w:t>
        <w:br/>
        <w:t xml:space="preserve">− 2,5 x % ALCOHOL FLEGMAZA, DÍA. </w:t>
        <w:br/>
        <w:t xml:space="preserve">2.2. ACUMULADO  </w:t>
        <w:br/>
        <w:t xml:space="preserve">− 2,5 x % ALCOHOL FLEGMAZA acumulada. </w:t>
        <w:br/>
        <w:t xml:space="preserve"> </w:t>
        <w:br/>
        <w:t xml:space="preserve">3. EVAPORAÇÃO / PRODUCCIÓN </w:t>
        <w:br/>
        <w:t xml:space="preserve">3.1. DÍA  </w:t>
        <w:br/>
        <w:t xml:space="preserve">− (Volumen de ALCOHOL 20ºC (100%) medido pelos tanques medidores) - (VOLUMEN ALCOHOL 20ºC </w:t>
        <w:br/>
        <w:t xml:space="preserve">(100%) nos tanque de armazenamento + vo lume ALCOHOL saída 20ºC (100%)). </w:t>
        <w:br/>
        <w:t xml:space="preserve">− Para calcular a %, dividir o VOLUMEN  evaporado obtido pela PRODUCCIÓN de ALCOHOL 20ºC </w:t>
        <w:br/>
        <w:t xml:space="preserve">(100%) e multiplicar por 100. </w:t>
        <w:br/>
        <w:t xml:space="preserve">3.2. ACUMULADO  </w:t>
        <w:br/>
        <w:t xml:space="preserve">− Idem anterior usando os dados ACUMULADOs </w:t>
        <w:br/>
        <w:t xml:space="preserve">− Para calcular a %, dividir o VOLUMEN  evaporado obtido pela PRODUCCIÓN de ALCOHOL </w:t>
        <w:br/>
        <w:t>ACUMULADO, 20ºC (100%) e multiplicar por 100.</w:t>
      </w:r>
    </w:p>
    <w:p>
      <w:r>
        <w:t xml:space="preserve">FERMENTEC S/C LTDA                                                                                   C9             32 / 44 </w:t>
        <w:br/>
        <w:t xml:space="preserve"> </w:t>
        <w:br/>
        <w:t xml:space="preserve">  </w:t>
        <w:br/>
        <w:t xml:space="preserve">BOLETÍN DIARIO GENERAL </w:t>
        <w:br/>
        <w:t xml:space="preserve"> CÁLCULO - MICROBIOLOGIA  </w:t>
        <w:br/>
        <w:t xml:space="preserve">Rev.: 00 </w:t>
        <w:br/>
        <w:t xml:space="preserve"> </w:t>
        <w:br/>
        <w:t xml:space="preserve">FC9M8/03 </w:t>
        <w:br/>
        <w:t xml:space="preserve"> </w:t>
        <w:br/>
        <w:t xml:space="preserve"> </w:t>
        <w:br/>
        <w:t xml:space="preserve">1. DÍA  </w:t>
        <w:br/>
        <w:t xml:space="preserve">− Calcular a Media aritmética das ANÁLISIS feitas no DÍA. </w:t>
        <w:br/>
        <w:t xml:space="preserve"> </w:t>
        <w:br/>
        <w:t xml:space="preserve">2. ACUMULADO  </w:t>
        <w:br/>
        <w:t>− Pdonderar a Media acumulada com os respecti vos VOLUMENES das amostras em questão.</w:t>
      </w:r>
    </w:p>
    <w:p>
      <w:r>
        <w:t xml:space="preserve">FERMENTEC S/C LTDA                                                                                   C9             33 / 44 </w:t>
        <w:br/>
        <w:t xml:space="preserve"> </w:t>
        <w:br/>
        <w:t xml:space="preserve"> BOLETÍN DE GASTOS DE INSUMO E </w:t>
        <w:br/>
        <w:t xml:space="preserve">CALDERA </w:t>
        <w:br/>
        <w:t xml:space="preserve"> CÁLCULO – INSUMO E AGUA DE </w:t>
        <w:br/>
        <w:t xml:space="preserve">CALDERA  </w:t>
        <w:br/>
        <w:t xml:space="preserve">Rev.: 00 </w:t>
        <w:br/>
        <w:t xml:space="preserve"> </w:t>
        <w:br/>
        <w:t xml:space="preserve">FC9M9/03  </w:t>
        <w:br/>
        <w:t xml:space="preserve"> </w:t>
        <w:br/>
        <w:t xml:space="preserve">1. INSUMO </w:t>
        <w:br/>
        <w:t xml:space="preserve"> </w:t>
        <w:br/>
        <w:t xml:space="preserve">1.1. DÍA  </w:t>
        <w:br/>
        <w:t xml:space="preserve">− Anotar a quantidade DIARIA usada de cada INSUMO. </w:t>
        <w:br/>
        <w:t xml:space="preserve"> </w:t>
        <w:br/>
        <w:t xml:space="preserve">1.2. ACUMULADO  </w:t>
        <w:br/>
        <w:t xml:space="preserve">− Fazer a Sumatoria das quantidades com à acumulada anterior. </w:t>
        <w:br/>
        <w:t xml:space="preserve"> </w:t>
        <w:br/>
        <w:t xml:space="preserve"> </w:t>
        <w:br/>
        <w:t xml:space="preserve"> </w:t>
        <w:br/>
        <w:t xml:space="preserve">2. CALDERA </w:t>
        <w:br/>
        <w:t xml:space="preserve"> </w:t>
        <w:br/>
        <w:t xml:space="preserve">2.1. DÍA  </w:t>
        <w:br/>
        <w:t xml:space="preserve">− Fazer a Media aritmética das ANÁLISIS feitas durante o DÍA. </w:t>
        <w:br/>
        <w:t xml:space="preserve"> </w:t>
        <w:br/>
        <w:t xml:space="preserve">2.2. ACUMULADO  </w:t>
        <w:br/>
        <w:t>− Fazer a Media acumulada pdonderando-se com o peso de CAÑA.</w:t>
      </w:r>
    </w:p>
    <w:p>
      <w:r>
        <w:t xml:space="preserve">FERMENTEC S/C LTDA                                                                                   C9             34 / 44 </w:t>
        <w:br/>
        <w:t xml:space="preserve"> </w:t>
        <w:br/>
        <w:t xml:space="preserve">  </w:t>
        <w:br/>
        <w:t xml:space="preserve">BOLETÍN DE ANÁLISIS DE AGUAS </w:t>
        <w:br/>
        <w:t xml:space="preserve">  </w:t>
        <w:br/>
        <w:t xml:space="preserve">Rev.: 00 </w:t>
        <w:br/>
        <w:t xml:space="preserve"> </w:t>
        <w:br/>
        <w:t xml:space="preserve">FC9M10/03  </w:t>
        <w:br/>
        <w:t xml:space="preserve"> </w:t>
        <w:br/>
        <w:t xml:space="preserve"> </w:t>
        <w:br/>
        <w:t xml:space="preserve">A - Cálculo - AGUA DE LAVADO DE CAÑA  </w:t>
        <w:br/>
        <w:t xml:space="preserve">1. DÍA  </w:t>
        <w:br/>
        <w:t xml:space="preserve">− Fazer a Media aritmética das ANÁLISIS de ART feitas durante o DÍA. </w:t>
        <w:br/>
        <w:t xml:space="preserve">− Anotar o VOLUMEN total de AGUA do DÍA. (ENTRADA e saída) </w:t>
        <w:br/>
        <w:t xml:space="preserve"> </w:t>
        <w:br/>
        <w:t xml:space="preserve">2. ACUMULADO  </w:t>
        <w:br/>
        <w:t xml:space="preserve">− Fazer a Media acumulada do ART pdonderando-se com o VOLUMEN de AGUA respetivo. </w:t>
        <w:br/>
        <w:t xml:space="preserve">− Sumar o VOLUMEN de AGUA do DÍA no ACUMULADO anterior. </w:t>
        <w:br/>
        <w:t xml:space="preserve"> </w:t>
        <w:br/>
        <w:t xml:space="preserve">B- Cálculo - AGUA DOS MULTI-CHORROS  </w:t>
        <w:br/>
        <w:t xml:space="preserve">1. DÍA  </w:t>
        <w:br/>
        <w:t xml:space="preserve">− Fazer a Media aritmética das ANÁLISIS de ART feitas durante o DÍA. </w:t>
        <w:br/>
        <w:t xml:space="preserve">− Anotar o VOLUMEN total de AGUA do DÍA. (ENTRADA e saída) </w:t>
        <w:br/>
        <w:t xml:space="preserve"> </w:t>
        <w:br/>
        <w:t xml:space="preserve">2. ACUMULADO  </w:t>
        <w:br/>
        <w:t xml:space="preserve">− Fazer a Media acumulada do ART pdonderando-se com o VOLUMEN de AGUA respetivo. </w:t>
        <w:br/>
        <w:t xml:space="preserve">− Sumar o VOLUMEN de AGUA do DÍA no ACUMULADO anterior. </w:t>
        <w:br/>
        <w:t xml:space="preserve"> </w:t>
        <w:br/>
        <w:t xml:space="preserve">C - Cálculo - AGUAS RESIDUALES  </w:t>
        <w:br/>
        <w:t xml:space="preserve">1. DÍA  </w:t>
        <w:br/>
        <w:t xml:space="preserve">− Fazer a Media aritmética das ANÁLISIS de ART feitas durante o DÍA. </w:t>
        <w:br/>
        <w:t xml:space="preserve">− Anotar o VOLUMEN total de AGUA do DÍA. (ENTRADA e saída) </w:t>
        <w:br/>
        <w:t xml:space="preserve"> </w:t>
        <w:br/>
        <w:t xml:space="preserve">2. ACUMULADO  </w:t>
        <w:br/>
        <w:t xml:space="preserve">− Fazer a Media acumulada do ART pdonderando-se com o VOLUMEN de AGUA respetivo. </w:t>
        <w:br/>
        <w:t>− Sumar o VOLUMEN de AGUA do DÍA no ACUMULADO anterior.</w:t>
      </w:r>
    </w:p>
    <w:p>
      <w:r>
        <w:t xml:space="preserve">FERMENTEC S/C LTDA                                                                                   C9             35 / 44 </w:t>
        <w:br/>
        <w:t xml:space="preserve"> </w:t>
        <w:br/>
        <w:t xml:space="preserve"> BOLETÍN DE CONTROLE </w:t>
        <w:br/>
        <w:t xml:space="preserve">OPERACIONAL </w:t>
        <w:br/>
        <w:t xml:space="preserve"> CÁLCULO – TRATAMENTO DO CALDO </w:t>
        <w:br/>
        <w:t xml:space="preserve">PARA AZÚCAR E ALCOHOL  </w:t>
        <w:br/>
        <w:t xml:space="preserve">Rev.: 00 </w:t>
        <w:br/>
        <w:t xml:space="preserve"> </w:t>
        <w:br/>
        <w:t xml:space="preserve">FC9M11/03  </w:t>
        <w:br/>
        <w:t xml:space="preserve"> </w:t>
        <w:br/>
        <w:t xml:space="preserve"> </w:t>
        <w:br/>
        <w:t xml:space="preserve">A - Cálculo – TRATAMENTO DO CALDO PARA AZÚCAR  </w:t>
        <w:br/>
        <w:t xml:space="preserve">1. DÍA  </w:t>
        <w:br/>
        <w:t xml:space="preserve">− Fazer a Media aritmética das ANÁLISIS feitas durante o DÍA. </w:t>
        <w:br/>
        <w:t xml:space="preserve"> </w:t>
        <w:br/>
        <w:t xml:space="preserve">2. ACUMULADO  </w:t>
        <w:br/>
        <w:t xml:space="preserve">− Fazer a Media acumulada pdonderando-se com o VOLUMEN ou peso de caldo misto. </w:t>
        <w:br/>
        <w:t xml:space="preserve">Obs.: </w:t>
        <w:br/>
        <w:t xml:space="preserve">a. No caso de % impurezas  do MOSTO e ART da torta, pdonderar com VOLUMEN de </w:t>
        <w:br/>
        <w:t xml:space="preserve">    MOSTO e peso de torta respectivamente. </w:t>
        <w:br/>
        <w:t xml:space="preserve">b. No caso de Kg torta/tc, Calcular o di a dividindo-se o peso da torta em Kg do DÍA </w:t>
        <w:br/>
        <w:t xml:space="preserve">    por TONELADA de CAÑA MOLIDA. </w:t>
        <w:br/>
        <w:t xml:space="preserve">    Fazer o mesmo no ACUMULADO com as Sumatorias dos pesos no ACUMULADO </w:t>
        <w:br/>
        <w:t xml:space="preserve"> </w:t>
        <w:br/>
        <w:t xml:space="preserve">B - Cálculo – TRATAMENTO DO CALDO PARA ALCOHOL  </w:t>
        <w:br/>
        <w:t xml:space="preserve">1. DÍA  </w:t>
        <w:br/>
        <w:t xml:space="preserve">− Fazer a Media aritmética das ANÁLISIS feitas durante o DÍA. </w:t>
        <w:br/>
        <w:t xml:space="preserve"> </w:t>
        <w:br/>
        <w:t xml:space="preserve">2. ACUMULADO  </w:t>
        <w:br/>
        <w:t xml:space="preserve">− Fazer a Media acumulada pdonderando-se com o VOLUMEN ou peso de caldo misto. </w:t>
        <w:br/>
        <w:t xml:space="preserve"> </w:t>
        <w:br/>
        <w:t xml:space="preserve">Obs.: </w:t>
        <w:br/>
        <w:t xml:space="preserve">a. No caso de % impurezas  do MOSTO e ART da torta, pdonderar com VOLUMEN de </w:t>
        <w:br/>
        <w:t xml:space="preserve">    MOSTO e peso de torta respectivamente. </w:t>
        <w:br/>
        <w:t xml:space="preserve">b. No caso de Kg Torta/tc, Calcular o di a dividindo-se o peso da torta em Kg do DÍA </w:t>
        <w:br/>
        <w:t xml:space="preserve">    por TONELADA de CAÑA MOLIDA. </w:t>
        <w:br/>
        <w:t xml:space="preserve">    Fazer o mesmo no ACUMULADO com as Sumatorias dos pesos no ACUMULADO</w:t>
      </w:r>
    </w:p>
    <w:p>
      <w:r>
        <w:t xml:space="preserve">FERMENTEC S/C LTDA                                                                                   C9             36 / 44 </w:t>
        <w:br/>
        <w:t xml:space="preserve"> </w:t>
        <w:br/>
        <w:t xml:space="preserve"> BOLETÍN DE CONTROLE </w:t>
        <w:br/>
        <w:t xml:space="preserve">OPERACIONAL </w:t>
        <w:br/>
        <w:t xml:space="preserve"> CÁLCULO - FERMENTACIÓN  </w:t>
        <w:br/>
        <w:t xml:space="preserve">Rev.: 00 </w:t>
        <w:br/>
        <w:t xml:space="preserve"> </w:t>
        <w:br/>
        <w:t xml:space="preserve">FC9M12/03  </w:t>
        <w:br/>
        <w:t xml:space="preserve"> </w:t>
        <w:br/>
        <w:t xml:space="preserve">1. NÚMERO DE DORNAS PROCESSADAS </w:t>
        <w:br/>
        <w:t xml:space="preserve">1.1. DÍA  </w:t>
        <w:br/>
        <w:t xml:space="preserve">− Anotar o número de DORNAS  CENTRÍFUGAdas no DÍA. </w:t>
        <w:br/>
        <w:t xml:space="preserve"> </w:t>
        <w:br/>
        <w:t xml:space="preserve">1.2. ACUMULADO  </w:t>
        <w:br/>
        <w:t xml:space="preserve">− Fazer a Sumatoria do ACUMULADO anterior mais hoje. </w:t>
        <w:br/>
        <w:t xml:space="preserve"> </w:t>
        <w:br/>
        <w:t xml:space="preserve">2. pH LEVEDO, %  ALCOHOL LEVEDO, pH DO VINO, %  ALCOHOL VINO, % ART </w:t>
        <w:br/>
        <w:t xml:space="preserve">MOSTO E %  ALCOHOL MOSTO. </w:t>
        <w:br/>
        <w:t xml:space="preserve">2.1. DÍA  </w:t>
        <w:br/>
        <w:t xml:space="preserve">− Anotar as Medias DIARIAs lançadas no BOLETÍN de controle analítico. </w:t>
        <w:br/>
        <w:t xml:space="preserve"> </w:t>
        <w:br/>
        <w:t xml:space="preserve">2.2. ACUMULADO  </w:t>
        <w:br/>
        <w:t xml:space="preserve">− Pdonderar com os respectivos VOLUMENES de levedo tratado, VINO, MOSTO. </w:t>
        <w:br/>
        <w:t xml:space="preserve"> </w:t>
        <w:br/>
        <w:t xml:space="preserve">3. TEMPERATURA MEDIA DO MOSTO </w:t>
        <w:br/>
        <w:t xml:space="preserve">3.1. DÍA </w:t>
        <w:br/>
        <w:t xml:space="preserve">− Fazer a Media das temperaturas médi as anotadas no BOLETÍN de FERMENTACIÓN. </w:t>
        <w:br/>
        <w:t xml:space="preserve"> </w:t>
        <w:br/>
        <w:t xml:space="preserve">3.2. ACUMULADO  </w:t>
        <w:br/>
        <w:t xml:space="preserve">− Pdonderar com o VOLUMEN de MOSTO. </w:t>
        <w:br/>
        <w:t xml:space="preserve"> </w:t>
        <w:br/>
        <w:t xml:space="preserve">4. TEMPERATURA MÁXIMA DO VINO </w:t>
        <w:br/>
        <w:t xml:space="preserve">       4.1. DÍA  </w:t>
        <w:br/>
        <w:t xml:space="preserve">− Batelada: Fazer a Media das temperaturas máximas anotadas no BOLETÍN de </w:t>
        <w:br/>
        <w:t xml:space="preserve">FERMENTACIÓN. </w:t>
        <w:br/>
        <w:t xml:space="preserve">− Continua: Fazer a meDÍA das medidas feit as na DORNA que atinge a maior temperatura a </w:t>
        <w:br/>
        <w:t>cada ciclo de FERMENTACIÓN. (Tempo de retenção)</w:t>
      </w:r>
    </w:p>
    <w:p>
      <w:r>
        <w:t xml:space="preserve">FERMENTEC S/C LTDA                                                                                   C9             37 / 44 </w:t>
        <w:br/>
        <w:t xml:space="preserve">4.2. ACUMULADO  </w:t>
        <w:br/>
        <w:t xml:space="preserve">− Pdonderar o ACUMULADO com VOLUMEN de VINO br uto (Batelada) ou ALCOHOL 100% (Continua </w:t>
        <w:br/>
        <w:t xml:space="preserve">donde não se tem o VOLUMEN de VINO bruto). </w:t>
        <w:br/>
        <w:t xml:space="preserve"> </w:t>
        <w:br/>
        <w:t xml:space="preserve">5. VOLUMEN DE VINO BRUTO </w:t>
        <w:br/>
        <w:t xml:space="preserve">5.1. DÍA  </w:t>
        <w:br/>
        <w:t xml:space="preserve">− Fazer Sumatoria dos VOLUMENES de DORNAS já CENTRÍFUGAdas correspdondente ao período </w:t>
        <w:br/>
        <w:t xml:space="preserve">considerado do DÍA. Os VOLUMENES são obtidos  usando-se os espaços vazios medidos </w:t>
        <w:br/>
        <w:t xml:space="preserve">após o final da FERMENTACIÓN em cada DORNA. </w:t>
        <w:br/>
        <w:t xml:space="preserve"> </w:t>
        <w:br/>
        <w:t xml:space="preserve">5.2. ACUMULADO  </w:t>
        <w:br/>
        <w:t xml:space="preserve">− Sumar o total de hoje ao ACUMULADO anterior. </w:t>
        <w:br/>
        <w:t xml:space="preserve"> </w:t>
        <w:br/>
        <w:t xml:space="preserve">6. VOLUMEN DE LEVEDO TRATADO </w:t>
        <w:br/>
        <w:t xml:space="preserve">− Proceder conforme VINO, utilizando as cubas  correspdondentes as DORNAS CENTRÍFUGAdas. </w:t>
        <w:br/>
        <w:t xml:space="preserve"> </w:t>
        <w:br/>
        <w:t xml:space="preserve">7. VOLUMEN DE MOSTO </w:t>
        <w:br/>
        <w:t xml:space="preserve">− É obtido pela diferença entre o VINO bruto e levedo tratado. </w:t>
        <w:br/>
        <w:t xml:space="preserve"> </w:t>
        <w:br/>
        <w:t xml:space="preserve">8. TEMPO DE CENTRIFUGACIÓN </w:t>
        <w:br/>
        <w:t xml:space="preserve">− Início da CENTRIFUGACIÓN da DORNA até a troca de DORNA. </w:t>
        <w:br/>
        <w:t xml:space="preserve">− Fazer a Sumatoria dos tempos e dividir pelo número de DORNAS CENTRÍFUGAdas. </w:t>
        <w:br/>
        <w:t xml:space="preserve">− No ACUMULADO pdonderar com VOLUMEN  de VINO bruto CENTRÍFUGAdo. </w:t>
        <w:br/>
        <w:t xml:space="preserve"> </w:t>
        <w:br/>
        <w:t xml:space="preserve">9. TEMPO DE FERMENTACIÓN </w:t>
        <w:br/>
        <w:t xml:space="preserve">− Início da alimentação do MOSTO até a segunda repetição do brix. </w:t>
        <w:br/>
        <w:t xml:space="preserve">− Fazer a Sumatoria dos tempos e dividir pelo número de DORNAS CENTRÍFUGAdas. </w:t>
        <w:br/>
        <w:t xml:space="preserve">− No ACUMULADO pdonderar com VOLUMEN  de VINO bruto CENTRÍFUGAdo. </w:t>
        <w:br/>
        <w:t xml:space="preserve"> </w:t>
        <w:br/>
        <w:t xml:space="preserve">10. TEMPO DE TRATAMENTO DO FERMENTO </w:t>
        <w:br/>
        <w:t xml:space="preserve">− Contar o início após o enchimento da cuba até o início de alimentação com MOSTO. </w:t>
        <w:br/>
        <w:t xml:space="preserve">− Fazer a Media DIARIA dividindo-se o te mpo total pelo número de cubas tratadas. </w:t>
        <w:br/>
        <w:t>− Pdonderar com VOLUMEN de levedo tratado.</w:t>
      </w:r>
    </w:p>
    <w:p>
      <w:r>
        <w:t xml:space="preserve">FERMENTEC S/C LTDA                                                                                   C9             38 / 44 </w:t>
        <w:br/>
        <w:t xml:space="preserve">11. TEMPO DE ENCHIMENTO DA DORNA </w:t>
        <w:br/>
        <w:t xml:space="preserve">− Contar o tempo desde o iníc io da alimentação do MOSTO até se completar a DORNA. A </w:t>
        <w:br/>
        <w:t xml:space="preserve">Media DIARIA deVera ser calculada dividindo a Sumatoria dos tempos pelo número de </w:t>
        <w:br/>
        <w:t xml:space="preserve">DORNAS processadas. </w:t>
        <w:br/>
        <w:t xml:space="preserve">− A Media acumulada deVerá ser pdonderada pelo VOLUMEN de MOSTO. </w:t>
        <w:br/>
        <w:t xml:space="preserve"> </w:t>
        <w:br/>
        <w:t xml:space="preserve">12. GLICEROL %  ART MOSTO </w:t>
        <w:br/>
        <w:t xml:space="preserve">− 100 x ((Vol.V.Bruto x % GLICEROL V.Bruto) – (Vol.LevedoTratado x %GLICEROL Lev.Trat.))  </w:t>
        <w:br/>
        <w:t xml:space="preserve">                                          Volumen MOSTO x  % ART MOSTO </w:t>
        <w:br/>
        <w:t xml:space="preserve">− Pdonderar o ACUMULADO com VOLUMEN de VINO bruto. </w:t>
        <w:br/>
        <w:t xml:space="preserve"> </w:t>
        <w:br/>
        <w:t xml:space="preserve">13. %  ALCOHOL NA AGUA DE LAVAGEM DOS GASES </w:t>
        <w:br/>
        <w:t xml:space="preserve">− Anotar a Media das ANÁLISIS DIARIAs. </w:t>
        <w:br/>
        <w:t xml:space="preserve">− Pdonderar o ACUMULADO com VOLUMEN de AGUA de lavagem do CO 2. </w:t>
        <w:br/>
        <w:t xml:space="preserve"> </w:t>
        <w:br/>
        <w:t xml:space="preserve">14. RECUPERAÇÃO DE ALCOHOL NA LAVAGEM DOS GASES </w:t>
        <w:br/>
        <w:t xml:space="preserve">−      (Vol.AGUA lav. x % ALCOHOL AGUA de lav.) x 100 </w:t>
        <w:br/>
        <w:t xml:space="preserve">                Volumen de ALCOHOL absoluto PRODUCIDO </w:t>
        <w:br/>
        <w:t xml:space="preserve">− Pdonderar o ACUMULADO com VOLUMEN de ALCOHOL absoluto PRODUCIDO. </w:t>
        <w:br/>
        <w:t xml:space="preserve"> </w:t>
        <w:br/>
        <w:t xml:space="preserve">15. %  DE FLOCULACIÓN DO FERMENTO </w:t>
        <w:br/>
        <w:t xml:space="preserve">− Fazer Media aritmética das ANÁLISIS DIARIAs. </w:t>
        <w:br/>
        <w:t>− Pdonderar o ACUMULADO com VOLUMEN de VINO bruto.</w:t>
      </w:r>
    </w:p>
    <w:p>
      <w:r>
        <w:t xml:space="preserve">FERMENTEC S/C LTDA                                                                                   C9             39 / 44 </w:t>
        <w:br/>
        <w:t xml:space="preserve"> </w:t>
        <w:br/>
        <w:t xml:space="preserve">  </w:t>
        <w:br/>
        <w:t xml:space="preserve">BOLETÍN DE CONTROLE OPERACIONAL </w:t>
        <w:br/>
        <w:t xml:space="preserve"> CÁLCULO – CENTRIFUGACIÓN  </w:t>
        <w:br/>
        <w:t xml:space="preserve">Rev.: 00 </w:t>
        <w:br/>
        <w:t xml:space="preserve"> </w:t>
        <w:br/>
        <w:t xml:space="preserve">FC9M13/03  </w:t>
        <w:br/>
        <w:t xml:space="preserve"> </w:t>
        <w:br/>
        <w:t xml:space="preserve"> </w:t>
        <w:br/>
        <w:t xml:space="preserve">1. % LEVEDO NO CREME </w:t>
        <w:br/>
        <w:t xml:space="preserve">− Fazer a Media para cada c entrífuga no DÍA e pdonderar a Media do DÍA com a vazão </w:t>
        <w:br/>
        <w:t xml:space="preserve">nominal de cada centrífuga. </w:t>
        <w:br/>
        <w:t xml:space="preserve">− Pdonderar o ACUMULADO com as respectivas vazões de cada centrífuga de creme. </w:t>
        <w:br/>
        <w:t xml:space="preserve">− Se existir uma coleta contínua geral ou uma Media geral, pdonderar com o VOLUMEN de </w:t>
        <w:br/>
        <w:t xml:space="preserve">VINO bruto CENTRÍFUGAdo. </w:t>
        <w:br/>
        <w:t xml:space="preserve"> </w:t>
        <w:br/>
        <w:t xml:space="preserve">2. % LEVEDO NO VINO CENT RIFUGADO ANTES DA VOLANTE </w:t>
        <w:br/>
        <w:t xml:space="preserve">− Fazer a Media para cada c entrífuga no DÍA e pdonderar a Media do DÍA com a vazão </w:t>
        <w:br/>
        <w:t xml:space="preserve">nominal de cada centrífuga. </w:t>
        <w:br/>
        <w:t xml:space="preserve">− Pdonderar o ACUMULADO com as respectivas vazões de cada centrífuga de creme. </w:t>
        <w:br/>
        <w:t xml:space="preserve">− Se existir coleta contínua antes da VOLANTE, us ar a Media aritmética das ANÁLISIS DIARIAs. </w:t>
        <w:br/>
        <w:t xml:space="preserve">− Pdonderar o ACUMULADO com o volu me de VINO bruto CENTRÍFUGAdo. </w:t>
        <w:br/>
        <w:t xml:space="preserve"> </w:t>
        <w:br/>
        <w:t xml:space="preserve">3. %LEVEDO NO VINO CENT RIFUGADO APÓS VOLANTE </w:t>
        <w:br/>
        <w:t xml:space="preserve">− Fazer a Media das ANÁLISIS das amostras contínuas do DÍA.  </w:t>
        <w:br/>
        <w:t xml:space="preserve">− Pdonderar o ACUMULADO com o volu me de VINO bruto CENTRÍFUGAdo. </w:t>
        <w:br/>
        <w:t xml:space="preserve"> </w:t>
        <w:br/>
        <w:t xml:space="preserve">4. TAXA DE MULTIPLICAÇÃO DE FERMENTO </w:t>
        <w:br/>
        <w:t xml:space="preserve">           (Vol. VINO br. x  % lev. VINO br.) – (Vol. MOSTO x impureza no MOSTO)  </w:t>
        <w:br/>
        <w:t xml:space="preserve">TM= (                  x 100) -100 </w:t>
        <w:br/>
        <w:t xml:space="preserve">                         Volumen levedo tratado x % levedo levedo tratado </w:t>
        <w:br/>
        <w:t xml:space="preserve"> </w:t>
        <w:br/>
        <w:t>− Pdonderar o ACUMULADO com VOLUMEN de VINO bruto..</w:t>
      </w:r>
    </w:p>
    <w:p>
      <w:r>
        <w:t xml:space="preserve">FERMENTEC S/C LTDA                                                                                   C9             40 / 44 </w:t>
        <w:br/>
        <w:t xml:space="preserve"> </w:t>
        <w:br/>
        <w:t xml:space="preserve">  </w:t>
        <w:br/>
        <w:t xml:space="preserve">BOLETÍN DE CONTROLE OPERACIONAL </w:t>
        <w:br/>
        <w:t xml:space="preserve">CÁLCULO – DESTILAÇÃO  </w:t>
        <w:br/>
        <w:t xml:space="preserve">Rev.: 00 </w:t>
        <w:br/>
        <w:t xml:space="preserve"> </w:t>
        <w:br/>
        <w:t xml:space="preserve">FC9M14/03  </w:t>
        <w:br/>
        <w:t xml:space="preserve"> </w:t>
        <w:br/>
        <w:t xml:space="preserve"> </w:t>
        <w:br/>
        <w:t xml:space="preserve">1. DÍAS DE DESTILAÇÃO </w:t>
        <w:br/>
        <w:t xml:space="preserve">1.1. DÍA  </w:t>
        <w:br/>
        <w:t xml:space="preserve">− Horas efectivas / 24 </w:t>
        <w:br/>
        <w:t xml:space="preserve"> </w:t>
        <w:br/>
        <w:t xml:space="preserve">1.2. ACUMULADO  </w:t>
        <w:br/>
        <w:t xml:space="preserve">− Sumatoria das HORAS EFECTIVAS / 24 </w:t>
        <w:br/>
        <w:t xml:space="preserve"> </w:t>
        <w:br/>
        <w:t xml:space="preserve">2. HORAS EFECTIVAS </w:t>
        <w:br/>
        <w:t xml:space="preserve">2.1. DÍA  </w:t>
        <w:br/>
        <w:t xml:space="preserve">− Fornecida pelo BOLETÍN de PARADAS. Somató ria das HORAS trabalhadas de todos os </w:t>
        <w:br/>
        <w:t xml:space="preserve">aparelhos dividido pelo número de aparelhos. Se  os aparelhos tiVerem capacidades </w:t>
        <w:br/>
        <w:t xml:space="preserve">nominais diferentes, deve-se pdonderar com a capacidade de cada um. </w:t>
        <w:br/>
        <w:t xml:space="preserve"> </w:t>
        <w:br/>
        <w:t xml:space="preserve">2.2. ACUMULADO  </w:t>
        <w:br/>
        <w:t xml:space="preserve">− Sumar as HORAS EFECTIVAS DIARIAs. </w:t>
        <w:br/>
        <w:t xml:space="preserve"> </w:t>
        <w:br/>
        <w:t xml:space="preserve">3. HORAS PERDIDAS </w:t>
        <w:br/>
        <w:t xml:space="preserve">3.1. DÍA  </w:t>
        <w:br/>
        <w:t xml:space="preserve">− 24 - Horas efectivas. </w:t>
        <w:br/>
        <w:t xml:space="preserve"> </w:t>
        <w:br/>
        <w:t xml:space="preserve">3.2. ACUMULADO  </w:t>
        <w:br/>
        <w:t xml:space="preserve">− Medias safra x 24 - ACUMULADO das HORAS EFECTIVAS. </w:t>
        <w:br/>
        <w:t xml:space="preserve"> </w:t>
        <w:br/>
        <w:t xml:space="preserve">4. % DE APROVEITAMENTO </w:t>
        <w:br/>
        <w:t xml:space="preserve">4.1. DÍA  </w:t>
        <w:br/>
        <w:t xml:space="preserve">(Sumatoria das HORAS EFECTIVAS dos aparelhos (I+II+.....) </w:t>
        <w:br/>
        <w:t xml:space="preserve">100 x </w:t>
        <w:br/>
        <w:t xml:space="preserve">             ( Σ HORAS efet. dos aparelhos I+II) + ( Σ das HORAS PARADAS dos aparelhos I+II...)</w:t>
      </w:r>
    </w:p>
    <w:p>
      <w:r>
        <w:t xml:space="preserve">FERMENTEC S/C LTDA                                                                                   C9             41 / 44 </w:t>
        <w:br/>
        <w:t xml:space="preserve">4.2. ACUMULADO  </w:t>
        <w:br/>
        <w:t xml:space="preserve">− Aplicar formula acima, usando os dados no ACUMULADOs. </w:t>
        <w:br/>
        <w:t xml:space="preserve"> </w:t>
        <w:br/>
        <w:t xml:space="preserve">5. ACIDEZ DO ALCOHOL HIDRATADO </w:t>
        <w:br/>
        <w:t xml:space="preserve">− Fazer Media das ANÁLISIS DIARIAs </w:t>
        <w:br/>
        <w:t xml:space="preserve">− Pdonderar a Media acumulada com o VOLUMEN de ALCOHOL hidratado. </w:t>
        <w:br/>
        <w:t xml:space="preserve"> </w:t>
        <w:br/>
        <w:t xml:space="preserve">6. GRADO ALCOHOL HIDRATADO INPM  E  GRADO ALCOHOL ANIDRO INPM </w:t>
        <w:br/>
        <w:t xml:space="preserve">6.1. DÍA  </w:t>
        <w:br/>
        <w:t xml:space="preserve">− Fazer a Media das respectivas ANÁLISIS do DÍA. </w:t>
        <w:br/>
        <w:t xml:space="preserve"> </w:t>
        <w:br/>
        <w:t xml:space="preserve">6.2. ACUMULADO  </w:t>
        <w:br/>
        <w:t>− Pdonderar no ACUMULADO com os respectivos VOLUMENES.</w:t>
      </w:r>
    </w:p>
    <w:p>
      <w:r>
        <w:t xml:space="preserve">FERMENTEC S/C LTDA                                                                                   C9             42 / 44 </w:t>
        <w:br/>
        <w:t xml:space="preserve"> </w:t>
        <w:br/>
        <w:t xml:space="preserve">  </w:t>
        <w:br/>
        <w:t xml:space="preserve">BOLETÍN DE CONTROLE OPERACIONAL </w:t>
        <w:br/>
        <w:t xml:space="preserve"> CÁLCULO – SECADO DE LEVADURA E </w:t>
        <w:br/>
        <w:t xml:space="preserve">PARADAS  </w:t>
        <w:br/>
        <w:t xml:space="preserve">Rev.: 00 </w:t>
        <w:br/>
        <w:t xml:space="preserve"> </w:t>
        <w:br/>
        <w:t xml:space="preserve">FC9M15/03  </w:t>
        <w:br/>
        <w:t xml:space="preserve"> </w:t>
        <w:br/>
        <w:t xml:space="preserve"> </w:t>
        <w:br/>
        <w:t xml:space="preserve"> Cálculo – SECADO DE LEVADURA </w:t>
        <w:br/>
        <w:t xml:space="preserve"> </w:t>
        <w:br/>
        <w:t xml:space="preserve"> </w:t>
        <w:br/>
        <w:t xml:space="preserve">1. QUANTIDADE DE  MATERIA SECA EXTRACCIÓN </w:t>
        <w:br/>
        <w:t xml:space="preserve">1.1. DÍA </w:t>
        <w:br/>
        <w:t xml:space="preserve">− (Volumen de creme sangrado x % Levedo creme / 100) x 0,30 </w:t>
        <w:br/>
        <w:t xml:space="preserve">− 0,30 = Fator de transformação de LEVADURA úmida prensada em MATERIA SECA. </w:t>
        <w:br/>
        <w:t xml:space="preserve"> </w:t>
        <w:br/>
        <w:t xml:space="preserve">1.2. ACUMULADO  </w:t>
        <w:br/>
        <w:t xml:space="preserve">− Fazer Sumatoria dos pesos DIARIOs. </w:t>
        <w:br/>
        <w:t xml:space="preserve"> </w:t>
        <w:br/>
        <w:t xml:space="preserve">2. % SANGRÍA </w:t>
        <w:br/>
        <w:t xml:space="preserve">2.1. DÍA  </w:t>
        <w:br/>
        <w:t xml:space="preserve">− [(Kg mat.seca lev.sangrado) / ((Vol.v.b ruto x % lev.v.bruto) x 0,30)] x 100 </w:t>
        <w:br/>
        <w:t xml:space="preserve"> </w:t>
        <w:br/>
        <w:t xml:space="preserve">2.2. ACUMULADO  </w:t>
        <w:br/>
        <w:t xml:space="preserve">− 100 x (Kg mat.seca lev.sangr.acum.) / (Vol.v .bruto acum.x %lev.v.bruto x  0,30) </w:t>
        <w:br/>
        <w:t xml:space="preserve"> </w:t>
        <w:br/>
        <w:t xml:space="preserve"> </w:t>
        <w:br/>
        <w:t xml:space="preserve"> Cálculo – PARADAS - MOTIVOS </w:t>
        <w:br/>
        <w:t xml:space="preserve"> </w:t>
        <w:br/>
        <w:t xml:space="preserve">1. DÍA  </w:t>
        <w:br/>
        <w:t xml:space="preserve">− Anotar o total de HORAS PARADAS, forneci da pelo BOLETÍN de PARADAS de cada setor. </w:t>
        <w:br/>
        <w:t>− Deve prevalecer o setor que realmente mo tivou a parada da usina e de outros setores.</w:t>
      </w:r>
    </w:p>
    <w:p>
      <w:r>
        <w:t xml:space="preserve">FERMENTEC S/C LTDA                                                                                   C9             43 / 44 </w:t>
        <w:br/>
        <w:t xml:space="preserve">2. ACUMULADO  </w:t>
        <w:br/>
        <w:t>− Fazer a Sumatoria de cada item com o ACUMULADO anterior.</w:t>
      </w:r>
    </w:p>
    <w:p>
      <w:r>
        <w:t xml:space="preserve">FERMENTEC S/C LTDA                                                                                   C9             44 / 44 </w:t>
        <w:br/>
        <w:t xml:space="preserve"> </w:t>
        <w:br/>
        <w:t xml:space="preserve">  </w:t>
        <w:br/>
        <w:t xml:space="preserve">BOLETÍN DE ANÁLISIS QUÍMICAS </w:t>
        <w:br/>
        <w:t xml:space="preserve">CÁLCULO – BOLETÍN DE ANÁLISIS </w:t>
        <w:br/>
        <w:t xml:space="preserve">QUÍMICAS   </w:t>
        <w:br/>
        <w:t xml:space="preserve">Rev.: 00 </w:t>
        <w:br/>
        <w:t xml:space="preserve"> </w:t>
        <w:br/>
        <w:t xml:space="preserve">FC9M16/03  </w:t>
        <w:br/>
        <w:t xml:space="preserve"> </w:t>
        <w:br/>
        <w:t xml:space="preserve"> </w:t>
        <w:br/>
        <w:t xml:space="preserve">1. DÍA </w:t>
        <w:br/>
        <w:t xml:space="preserve"> </w:t>
        <w:br/>
        <w:t xml:space="preserve">− Calcular a Media aritmética das ANÁLISIS fe itas durante o DÍA. No caso das ANÁLISIS de </w:t>
        <w:br/>
        <w:t xml:space="preserve">CAÑA ENTRADA devemos pdonderar com os pesos de CAÑAs ENTRADAs correspdondentes aos </w:t>
        <w:br/>
        <w:t xml:space="preserve">horários das ANÁLISIS. </w:t>
        <w:br/>
        <w:t xml:space="preserve"> </w:t>
        <w:br/>
        <w:t xml:space="preserve">2. ACUMULADO </w:t>
        <w:br/>
        <w:t xml:space="preserve"> </w:t>
        <w:br/>
        <w:t>− Pdonderar com os respectivos pesos ou VOLUMENES das amostras.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